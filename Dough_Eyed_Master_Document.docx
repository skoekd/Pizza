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C0392B"/>
          <w:sz w:val="52"/>
        </w:rPr>
        <w:t>DOUGH EYED STYLE PIZZA</w:t>
      </w:r>
    </w:p>
    <w:p>
      <w:pPr>
        <w:spacing w:before="0" w:after="40"/>
        <w:jc w:val="center"/>
      </w:pPr>
      <w:r>
        <w:rPr>
          <w:rFonts w:ascii="Calibri" w:hAnsi="Calibri"/>
          <w:b w:val="0"/>
          <w:i w:val="0"/>
          <w:color w:val="555555"/>
          <w:sz w:val="24"/>
        </w:rPr>
        <w:t>Master Reference Document  —  Research, Recipe &amp; Bake Notes</w:t>
      </w:r>
    </w:p>
    <w:p>
      <w:pPr>
        <w:spacing w:before="0" w:after="320"/>
        <w:jc w:val="center"/>
      </w:pPr>
      <w:r>
        <w:rPr>
          <w:rFonts w:ascii="Calibri" w:hAnsi="Calibri"/>
          <w:b w:val="0"/>
          <w:i w:val="0"/>
          <w:color w:val="555555"/>
          <w:sz w:val="21"/>
        </w:rPr>
        <w:t>Contemporary Neapolitan  |  80% Biga  |  80% Hydration  |  8 × 260g</w:t>
      </w:r>
    </w:p>
    <w:p>
      <w:pPr>
        <w:spacing w:before="20" w:after="60"/>
        <w:pBdr>
          <w:bottom w:val="single" w:sz="6" w:space="1" w:color="C0392B"/>
        </w:pBdr>
      </w:pPr>
    </w:p>
    <w:p>
      <w:pPr>
        <w:spacing w:before="320" w:after="40"/>
      </w:pPr>
      <w:r>
        <w:rPr>
          <w:rFonts w:ascii="Calibri" w:hAnsi="Calibri"/>
          <w:b/>
          <w:color w:val="C0392B"/>
          <w:sz w:val="30"/>
        </w:rPr>
        <w:t>SECTION 1 — ABOUT DOUGH EYED PIZZA</w:t>
      </w:r>
    </w:p>
    <w:p>
      <w:pPr>
        <w:spacing w:before="20" w:after="60"/>
        <w:pBdr>
          <w:bottom w:val="single" w:sz="6" w:space="1" w:color="C0392B"/>
        </w:pBdr>
      </w:pPr>
    </w:p>
    <w:p>
      <w:pPr>
        <w:spacing w:before="0" w:after="120"/>
        <w:jc w:val="left"/>
      </w:pPr>
      <w:r>
        <w:rPr>
          <w:rFonts w:ascii="Calibri" w:hAnsi="Calibri"/>
          <w:b w:val="0"/>
          <w:i w:val="0"/>
          <w:color w:val="1A1A1A"/>
          <w:sz w:val="21"/>
        </w:rPr>
        <w:t>Dough Eyed is a contemporary Neapolitan pizza restaurant based in York, UK. The head chef and co-owner is Adam Gardener (@adamgpizza on Instagram). The restaurant account is @dough_eyed. Their style sits outside strict AVPN rules — they use electric deck ovens at 380–390°C rather than wood-fired, and they lean into a biga-based dough that prioritises flavour complexity and an open, airy cornicione.</w:t>
      </w:r>
    </w:p>
    <w:p>
      <w:pPr>
        <w:spacing w:before="200" w:after="40"/>
      </w:pPr>
      <w:r>
        <w:rPr>
          <w:rFonts w:ascii="Calibri" w:hAnsi="Calibri"/>
          <w:b/>
          <w:color w:val="555555"/>
          <w:sz w:val="22"/>
        </w:rPr>
        <w:t>THEIR COMMERCIAL PROCESS (RESEARCHED)</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Style</w:t>
            </w:r>
          </w:p>
        </w:tc>
        <w:tc>
          <w:tcPr>
            <w:tcW w:type="dxa" w:w="4986"/>
            <w:shd w:val="clear" w:color="auto" w:fill="F2F2F2"/>
          </w:tcPr>
          <w:p>
            <w:r>
              <w:rPr>
                <w:rFonts w:ascii="Calibri" w:hAnsi="Calibri"/>
                <w:color w:val="555555"/>
                <w:sz w:val="20"/>
              </w:rPr>
              <w:t>Contemporary Neapolitan — not strict AVPN</w:t>
            </w:r>
          </w:p>
        </w:tc>
      </w:tr>
      <w:tr>
        <w:tc>
          <w:tcPr>
            <w:tcW w:type="dxa" w:w="4986"/>
            <w:shd w:val="clear" w:color="auto" w:fill="FFFFFF"/>
          </w:tcPr>
          <w:p>
            <w:r>
              <w:rPr>
                <w:rFonts w:ascii="Calibri" w:hAnsi="Calibri"/>
                <w:b/>
                <w:color w:val="1A1A1A"/>
                <w:sz w:val="20"/>
              </w:rPr>
              <w:t>Oven</w:t>
            </w:r>
          </w:p>
        </w:tc>
        <w:tc>
          <w:tcPr>
            <w:tcW w:type="dxa" w:w="4986"/>
            <w:shd w:val="clear" w:color="auto" w:fill="FFFFFF"/>
          </w:tcPr>
          <w:p>
            <w:r>
              <w:rPr>
                <w:rFonts w:ascii="Calibri" w:hAnsi="Calibri"/>
                <w:color w:val="555555"/>
                <w:sz w:val="20"/>
              </w:rPr>
              <w:t>Electric deck oven at 380–390°C</w:t>
            </w:r>
          </w:p>
        </w:tc>
      </w:tr>
      <w:tr>
        <w:tc>
          <w:tcPr>
            <w:tcW w:type="dxa" w:w="4986"/>
            <w:shd w:val="clear" w:color="auto" w:fill="F2F2F2"/>
          </w:tcPr>
          <w:p>
            <w:r>
              <w:rPr>
                <w:rFonts w:ascii="Calibri" w:hAnsi="Calibri"/>
                <w:b/>
                <w:color w:val="1A1A1A"/>
                <w:sz w:val="20"/>
              </w:rPr>
              <w:t>Mixer</w:t>
            </w:r>
          </w:p>
        </w:tc>
        <w:tc>
          <w:tcPr>
            <w:tcW w:type="dxa" w:w="4986"/>
            <w:shd w:val="clear" w:color="auto" w:fill="F2F2F2"/>
          </w:tcPr>
          <w:p>
            <w:r>
              <w:rPr>
                <w:rFonts w:ascii="Calibri" w:hAnsi="Calibri"/>
                <w:color w:val="555555"/>
                <w:sz w:val="20"/>
              </w:rPr>
              <w:t>Sunmix Queen 60 commercial spiral mixer</w:t>
            </w:r>
          </w:p>
        </w:tc>
      </w:tr>
      <w:tr>
        <w:tc>
          <w:tcPr>
            <w:tcW w:type="dxa" w:w="4986"/>
            <w:shd w:val="clear" w:color="auto" w:fill="FFFFFF"/>
          </w:tcPr>
          <w:p>
            <w:r>
              <w:rPr>
                <w:rFonts w:ascii="Calibri" w:hAnsi="Calibri"/>
                <w:b/>
                <w:color w:val="1A1A1A"/>
                <w:sz w:val="20"/>
              </w:rPr>
              <w:t>Pre-ferment</w:t>
            </w:r>
          </w:p>
        </w:tc>
        <w:tc>
          <w:tcPr>
            <w:tcW w:type="dxa" w:w="4986"/>
            <w:shd w:val="clear" w:color="auto" w:fill="FFFFFF"/>
          </w:tcPr>
          <w:p>
            <w:r>
              <w:rPr>
                <w:rFonts w:ascii="Calibri" w:hAnsi="Calibri"/>
                <w:color w:val="555555"/>
                <w:sz w:val="20"/>
              </w:rPr>
              <w:t>BIGA — commercial fresh yeast, 24hr cold retard</w:t>
            </w:r>
          </w:p>
        </w:tc>
      </w:tr>
      <w:tr>
        <w:tc>
          <w:tcPr>
            <w:tcW w:type="dxa" w:w="4986"/>
            <w:shd w:val="clear" w:color="auto" w:fill="F2F2F2"/>
          </w:tcPr>
          <w:p>
            <w:r>
              <w:rPr>
                <w:rFonts w:ascii="Calibri" w:hAnsi="Calibri"/>
                <w:b/>
                <w:color w:val="1A1A1A"/>
                <w:sz w:val="20"/>
              </w:rPr>
              <w:t>Hydration</w:t>
            </w:r>
          </w:p>
        </w:tc>
        <w:tc>
          <w:tcPr>
            <w:tcW w:type="dxa" w:w="4986"/>
            <w:shd w:val="clear" w:color="auto" w:fill="F2F2F2"/>
          </w:tcPr>
          <w:p>
            <w:r>
              <w:rPr>
                <w:rFonts w:ascii="Calibri" w:hAnsi="Calibri"/>
                <w:color w:val="555555"/>
                <w:sz w:val="20"/>
              </w:rPr>
              <w:t>~80%</w:t>
            </w:r>
          </w:p>
        </w:tc>
      </w:tr>
      <w:tr>
        <w:tc>
          <w:tcPr>
            <w:tcW w:type="dxa" w:w="4986"/>
            <w:shd w:val="clear" w:color="auto" w:fill="FFFFFF"/>
          </w:tcPr>
          <w:p>
            <w:r>
              <w:rPr>
                <w:rFonts w:ascii="Calibri" w:hAnsi="Calibri"/>
                <w:b/>
                <w:color w:val="1A1A1A"/>
                <w:sz w:val="20"/>
              </w:rPr>
              <w:t>Flour blend</w:t>
            </w:r>
          </w:p>
        </w:tc>
        <w:tc>
          <w:tcPr>
            <w:tcW w:type="dxa" w:w="4986"/>
            <w:shd w:val="clear" w:color="auto" w:fill="FFFFFF"/>
          </w:tcPr>
          <w:p>
            <w:r>
              <w:rPr>
                <w:rFonts w:ascii="Calibri" w:hAnsi="Calibri"/>
                <w:color w:val="555555"/>
                <w:sz w:val="20"/>
              </w:rPr>
              <w:t>Molino Pizzuti: 75% Tipo 0 / 20% Manitoba / 5% Tipo 1</w:t>
            </w:r>
          </w:p>
        </w:tc>
      </w:tr>
      <w:tr>
        <w:tc>
          <w:tcPr>
            <w:tcW w:type="dxa" w:w="4986"/>
            <w:shd w:val="clear" w:color="auto" w:fill="F2F2F2"/>
          </w:tcPr>
          <w:p>
            <w:r>
              <w:rPr>
                <w:rFonts w:ascii="Calibri" w:hAnsi="Calibri"/>
                <w:b/>
                <w:color w:val="1A1A1A"/>
                <w:sz w:val="20"/>
              </w:rPr>
              <w:t>Yeast rate</w:t>
            </w:r>
          </w:p>
        </w:tc>
        <w:tc>
          <w:tcPr>
            <w:tcW w:type="dxa" w:w="4986"/>
            <w:shd w:val="clear" w:color="auto" w:fill="F2F2F2"/>
          </w:tcPr>
          <w:p>
            <w:r>
              <w:rPr>
                <w:rFonts w:ascii="Calibri" w:hAnsi="Calibri"/>
                <w:color w:val="555555"/>
                <w:sz w:val="20"/>
              </w:rPr>
              <w:t>3g fresh yeast per kg total flour</w:t>
            </w:r>
          </w:p>
        </w:tc>
      </w:tr>
      <w:tr>
        <w:tc>
          <w:tcPr>
            <w:tcW w:type="dxa" w:w="4986"/>
            <w:shd w:val="clear" w:color="auto" w:fill="FFFFFF"/>
          </w:tcPr>
          <w:p>
            <w:r>
              <w:rPr>
                <w:rFonts w:ascii="Calibri" w:hAnsi="Calibri"/>
                <w:b/>
                <w:color w:val="1A1A1A"/>
                <w:sz w:val="20"/>
              </w:rPr>
              <w:t>Structure</w:t>
            </w:r>
          </w:p>
        </w:tc>
        <w:tc>
          <w:tcPr>
            <w:tcW w:type="dxa" w:w="4986"/>
            <w:shd w:val="clear" w:color="auto" w:fill="FFFFFF"/>
          </w:tcPr>
          <w:p>
            <w:r>
              <w:rPr>
                <w:rFonts w:ascii="Calibri" w:hAnsi="Calibri"/>
                <w:color w:val="555555"/>
                <w:sz w:val="20"/>
              </w:rPr>
              <w:t>80% flour in biga / 20% flour in refresh</w:t>
            </w:r>
          </w:p>
        </w:tc>
      </w:tr>
      <w:tr>
        <w:tc>
          <w:tcPr>
            <w:tcW w:type="dxa" w:w="4986"/>
            <w:shd w:val="clear" w:color="auto" w:fill="F2F2F2"/>
          </w:tcPr>
          <w:p>
            <w:r>
              <w:rPr>
                <w:rFonts w:ascii="Calibri" w:hAnsi="Calibri"/>
                <w:b/>
                <w:color w:val="1A1A1A"/>
                <w:sz w:val="20"/>
              </w:rPr>
              <w:t>Biga scale</w:t>
            </w:r>
          </w:p>
        </w:tc>
        <w:tc>
          <w:tcPr>
            <w:tcW w:type="dxa" w:w="4986"/>
            <w:shd w:val="clear" w:color="auto" w:fill="F2F2F2"/>
          </w:tcPr>
          <w:p>
            <w:r>
              <w:rPr>
                <w:rFonts w:ascii="Calibri" w:hAnsi="Calibri"/>
                <w:color w:val="555555"/>
                <w:sz w:val="20"/>
              </w:rPr>
              <w:t>20,000g flour in biga + 5,000g in refresh</w:t>
            </w:r>
          </w:p>
        </w:tc>
      </w:tr>
      <w:tr>
        <w:tc>
          <w:tcPr>
            <w:tcW w:type="dxa" w:w="4986"/>
            <w:shd w:val="clear" w:color="auto" w:fill="FFFFFF"/>
          </w:tcPr>
          <w:p>
            <w:r>
              <w:rPr>
                <w:rFonts w:ascii="Calibri" w:hAnsi="Calibri"/>
                <w:b/>
                <w:color w:val="1A1A1A"/>
                <w:sz w:val="20"/>
              </w:rPr>
              <w:t>Biga FDT</w:t>
            </w:r>
          </w:p>
        </w:tc>
        <w:tc>
          <w:tcPr>
            <w:tcW w:type="dxa" w:w="4986"/>
            <w:shd w:val="clear" w:color="auto" w:fill="FFFFFF"/>
          </w:tcPr>
          <w:p>
            <w:r>
              <w:rPr>
                <w:rFonts w:ascii="Calibri" w:hAnsi="Calibri"/>
                <w:color w:val="555555"/>
                <w:sz w:val="20"/>
              </w:rPr>
              <w:t>27°C  (mixed to this closing temperature)</w:t>
            </w:r>
          </w:p>
        </w:tc>
      </w:tr>
      <w:tr>
        <w:tc>
          <w:tcPr>
            <w:tcW w:type="dxa" w:w="4986"/>
            <w:shd w:val="clear" w:color="auto" w:fill="F2F2F2"/>
          </w:tcPr>
          <w:p>
            <w:r>
              <w:rPr>
                <w:rFonts w:ascii="Calibri" w:hAnsi="Calibri"/>
                <w:b/>
                <w:color w:val="1A1A1A"/>
                <w:sz w:val="20"/>
              </w:rPr>
              <w:t>Cold retard</w:t>
            </w:r>
          </w:p>
        </w:tc>
        <w:tc>
          <w:tcPr>
            <w:tcW w:type="dxa" w:w="4986"/>
            <w:shd w:val="clear" w:color="auto" w:fill="F2F2F2"/>
          </w:tcPr>
          <w:p>
            <w:r>
              <w:rPr>
                <w:rFonts w:ascii="Calibri" w:hAnsi="Calibri"/>
                <w:color w:val="555555"/>
                <w:sz w:val="20"/>
              </w:rPr>
              <w:t>24hrs at ~4°C after balling</w:t>
            </w:r>
          </w:p>
        </w:tc>
      </w:tr>
    </w:tbl>
    <w:p/>
    <w:p>
      <w:pPr>
        <w:spacing w:before="200" w:after="40"/>
      </w:pPr>
      <w:r>
        <w:rPr>
          <w:rFonts w:ascii="Calibri" w:hAnsi="Calibri"/>
          <w:b/>
          <w:color w:val="555555"/>
          <w:sz w:val="22"/>
        </w:rPr>
        <w:t>KEY INSTAGRAM SOURCES</w:t>
      </w:r>
    </w:p>
    <w:p>
      <w:pPr>
        <w:pStyle w:val="ListBullet"/>
        <w:spacing w:before="0" w:after="60"/>
      </w:pPr>
      <w:r>
        <w:rPr>
          <w:rFonts w:ascii="Calibri" w:hAnsi="Calibri"/>
          <w:color w:val="1A1A1A"/>
          <w:sz w:val="21"/>
        </w:rPr>
        <w:t xml:space="preserve"> @dough_eyed — restaurant account (York, UK)</w:t>
      </w:r>
    </w:p>
    <w:p>
      <w:pPr>
        <w:pStyle w:val="ListBullet"/>
        <w:spacing w:before="0" w:after="60"/>
      </w:pPr>
      <w:r>
        <w:rPr>
          <w:rFonts w:ascii="Calibri" w:hAnsi="Calibri"/>
          <w:color w:val="1A1A1A"/>
          <w:sz w:val="21"/>
        </w:rPr>
        <w:t xml:space="preserve"> @adamgpizza — Adam Gardener, Co-owner &amp; Head Chef</w:t>
      </w:r>
    </w:p>
    <w:p>
      <w:pPr>
        <w:spacing w:before="0" w:after="160"/>
        <w:jc w:val="left"/>
      </w:pPr>
      <w:r>
        <w:rPr>
          <w:rFonts w:ascii="Calibri" w:hAnsi="Calibri"/>
          <w:b w:val="0"/>
          <w:i w:val="0"/>
          <w:color w:val="555555"/>
          <w:sz w:val="20"/>
        </w:rPr>
        <w:t>Screenshots from Adam's account confirmed: biga process, closing temperature of 27°C, 24hr cold retard, and the balled dough appearance after CT.</w:t>
      </w:r>
    </w:p>
    <w:p>
      <w:r>
        <w:br w:type="page"/>
      </w:r>
    </w:p>
    <w:p>
      <w:pPr>
        <w:spacing w:before="320" w:after="40"/>
      </w:pPr>
      <w:r>
        <w:rPr>
          <w:rFonts w:ascii="Calibri" w:hAnsi="Calibri"/>
          <w:b/>
          <w:color w:val="C0392B"/>
          <w:sz w:val="30"/>
        </w:rPr>
        <w:t>SECTION 2 — KEY CONCEPTS &amp; TERMINOLOGY</w:t>
      </w:r>
    </w:p>
    <w:p>
      <w:pPr>
        <w:spacing w:before="20" w:after="60"/>
        <w:pBdr>
          <w:bottom w:val="single" w:sz="6" w:space="1" w:color="C0392B"/>
        </w:pBdr>
      </w:pPr>
    </w:p>
    <w:p>
      <w:pPr>
        <w:spacing w:before="200" w:after="40"/>
      </w:pPr>
      <w:r>
        <w:rPr>
          <w:rFonts w:ascii="Calibri" w:hAnsi="Calibri"/>
          <w:b/>
          <w:color w:val="555555"/>
          <w:sz w:val="22"/>
        </w:rPr>
        <w:t>BIGA</w:t>
      </w:r>
    </w:p>
    <w:p>
      <w:pPr>
        <w:spacing w:before="0" w:after="120"/>
        <w:jc w:val="left"/>
      </w:pPr>
      <w:r>
        <w:rPr>
          <w:rFonts w:ascii="Calibri" w:hAnsi="Calibri"/>
          <w:b w:val="0"/>
          <w:i w:val="0"/>
          <w:color w:val="1A1A1A"/>
          <w:sz w:val="21"/>
        </w:rPr>
        <w:t>A stiff Italian pre-ferment. Typically 50% hydration — meaning the water added equals 50% of the biga flour weight. Mixed briefly (5 minutes slow), then cold-fermented for 24 hours. The long cold ferment develops complex organic acids and extensible gluten. Strong flours go in the biga because they need to survive the long fermentation without degrading.</w:t>
      </w:r>
    </w:p>
    <w:p>
      <w:pPr>
        <w:spacing w:before="200" w:after="40"/>
      </w:pPr>
      <w:r>
        <w:rPr>
          <w:rFonts w:ascii="Calibri" w:hAnsi="Calibri"/>
          <w:b/>
          <w:color w:val="555555"/>
          <w:sz w:val="22"/>
        </w:rPr>
        <w:t>BASSINAGE</w:t>
      </w:r>
    </w:p>
    <w:p>
      <w:pPr>
        <w:spacing w:before="0" w:after="120"/>
        <w:jc w:val="left"/>
      </w:pPr>
      <w:r>
        <w:rPr>
          <w:rFonts w:ascii="Calibri" w:hAnsi="Calibri"/>
          <w:b w:val="0"/>
          <w:i w:val="0"/>
          <w:color w:val="1A1A1A"/>
          <w:sz w:val="21"/>
        </w:rPr>
        <w:t>The technique of adding water in stages during the refresh mix rather than all at once. Starts at ~60% hydration to build gluten structure first, then water is added gradually to bring the dough up to 80%. This prevents the dough becoming a slack mess before the gluten network is developed.</w:t>
      </w:r>
    </w:p>
    <w:p>
      <w:pPr>
        <w:spacing w:before="200" w:after="40"/>
      </w:pPr>
      <w:r>
        <w:rPr>
          <w:rFonts w:ascii="Calibri" w:hAnsi="Calibri"/>
          <w:b/>
          <w:color w:val="555555"/>
          <w:sz w:val="22"/>
        </w:rPr>
        <w:t>FDT — FINAL DOUGH TEMPERATURE / CLOSING TEMPERATURE</w:t>
      </w:r>
    </w:p>
    <w:p>
      <w:pPr>
        <w:spacing w:before="0" w:after="120"/>
        <w:jc w:val="left"/>
      </w:pPr>
      <w:r>
        <w:rPr>
          <w:rFonts w:ascii="Calibri" w:hAnsi="Calibri"/>
          <w:b w:val="0"/>
          <w:i w:val="0"/>
          <w:color w:val="1A1A1A"/>
          <w:sz w:val="21"/>
        </w:rPr>
        <w:t>"Closing temperature" is what Adam calls it. The temperature the dough is at when you stop the mixer. This is not the oven temperature — it is the dough temperature measured with a probe thermometer during mixing. The target temperature drives the water temperature you use. Every degree off changes yeast activity and fermentation rate.</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Biga target FDT</w:t>
            </w:r>
          </w:p>
        </w:tc>
        <w:tc>
          <w:tcPr>
            <w:tcW w:type="dxa" w:w="4986"/>
            <w:shd w:val="clear" w:color="auto" w:fill="F2F2F2"/>
          </w:tcPr>
          <w:p>
            <w:r>
              <w:rPr>
                <w:rFonts w:ascii="Calibri" w:hAnsi="Calibri"/>
                <w:color w:val="555555"/>
                <w:sz w:val="20"/>
              </w:rPr>
              <w:t>27°C   (range: 26–28°C)</w:t>
            </w:r>
          </w:p>
        </w:tc>
      </w:tr>
      <w:tr>
        <w:tc>
          <w:tcPr>
            <w:tcW w:type="dxa" w:w="4986"/>
            <w:shd w:val="clear" w:color="auto" w:fill="FFFFFF"/>
          </w:tcPr>
          <w:p>
            <w:r>
              <w:rPr>
                <w:rFonts w:ascii="Calibri" w:hAnsi="Calibri"/>
                <w:b/>
                <w:color w:val="1A1A1A"/>
                <w:sz w:val="20"/>
              </w:rPr>
              <w:t>Refresh target FDT</w:t>
            </w:r>
          </w:p>
        </w:tc>
        <w:tc>
          <w:tcPr>
            <w:tcW w:type="dxa" w:w="4986"/>
            <w:shd w:val="clear" w:color="auto" w:fill="FFFFFF"/>
          </w:tcPr>
          <w:p>
            <w:r>
              <w:rPr>
                <w:rFonts w:ascii="Calibri" w:hAnsi="Calibri"/>
                <w:color w:val="555555"/>
                <w:sz w:val="20"/>
              </w:rPr>
              <w:t>19°C   (stop mixer the moment you hit this)</w:t>
            </w:r>
          </w:p>
        </w:tc>
      </w:tr>
    </w:tbl>
    <w:p/>
    <w:p>
      <w:pPr>
        <w:spacing w:before="200" w:after="40"/>
      </w:pPr>
      <w:r>
        <w:rPr>
          <w:rFonts w:ascii="Calibri" w:hAnsi="Calibri"/>
          <w:b/>
          <w:color w:val="555555"/>
          <w:sz w:val="22"/>
        </w:rPr>
        <w:t>WATER TEMPERATURE FORMULA</w:t>
      </w:r>
    </w:p>
    <w:p>
      <w:pPr>
        <w:spacing w:before="0" w:after="80"/>
        <w:jc w:val="left"/>
      </w:pPr>
      <w:r>
        <w:rPr>
          <w:rFonts w:ascii="Calibri" w:hAnsi="Calibri"/>
          <w:b w:val="0"/>
          <w:i w:val="0"/>
          <w:color w:val="1A1A1A"/>
          <w:sz w:val="21"/>
        </w:rPr>
        <w:t>The water temperature is calculated backwards from the target FDT, accounting for the ambient room temperature, flour temperature, and the heat added by the mixer (friction factor). Each mixer has its own friction factor.</w:t>
      </w:r>
    </w:p>
    <w:p>
      <w:pPr>
        <w:spacing w:before="0" w:after="40"/>
        <w:jc w:val="left"/>
      </w:pPr>
      <w:r>
        <w:rPr>
          <w:rFonts w:ascii="Calibri" w:hAnsi="Calibri"/>
          <w:b/>
          <w:i w:val="0"/>
          <w:color w:val="1A1A1A"/>
          <w:sz w:val="21"/>
        </w:rPr>
        <w:t>BIGA formula (3 factors — no pre-ferment temp):</w:t>
      </w:r>
    </w:p>
    <w:p>
      <w:pPr>
        <w:spacing w:before="0" w:after="20"/>
      </w:pPr>
      <w:r>
        <w:rPr>
          <w:rFonts w:ascii="Courier New" w:hAnsi="Courier New"/>
          <w:color w:val="555555"/>
          <w:sz w:val="19"/>
        </w:rPr>
        <w:t>Water temp  =  (Target FDT × 3)  −  (room temp + flour temp + friction factor)</w:t>
      </w:r>
    </w:p>
    <w:p>
      <w:pPr>
        <w:spacing w:before="0" w:after="20"/>
      </w:pPr>
      <w:r>
        <w:rPr>
          <w:rFonts w:ascii="Courier New" w:hAnsi="Courier New"/>
          <w:color w:val="555555"/>
          <w:sz w:val="19"/>
        </w:rPr>
        <w:t>Friction factor for KYS Pro Baker 7 on biga (5-min slow): 10°C</w:t>
      </w:r>
    </w:p>
    <w:p>
      <w:pPr>
        <w:spacing w:before="0" w:after="20"/>
      </w:pPr>
      <w:r>
        <w:rPr>
          <w:rFonts w:ascii="Courier New" w:hAnsi="Courier New"/>
          <w:color w:val="555555"/>
          <w:sz w:val="19"/>
        </w:rPr>
        <w:t>Example:  (27 × 3) − (23.5 + 19 + 10)  =  81 − 52.5  =  28.5°C  →  round to 29°C</w:t>
      </w:r>
    </w:p>
    <w:p/>
    <w:p>
      <w:pPr>
        <w:spacing w:before="0" w:after="40"/>
        <w:jc w:val="left"/>
      </w:pPr>
      <w:r>
        <w:rPr>
          <w:rFonts w:ascii="Calibri" w:hAnsi="Calibri"/>
          <w:b/>
          <w:i w:val="0"/>
          <w:color w:val="1A1A1A"/>
          <w:sz w:val="21"/>
        </w:rPr>
        <w:t>REFRESH formula (4 factors — includes cold biga temp):</w:t>
      </w:r>
    </w:p>
    <w:p>
      <w:pPr>
        <w:spacing w:before="0" w:after="20"/>
      </w:pPr>
      <w:r>
        <w:rPr>
          <w:rFonts w:ascii="Courier New" w:hAnsi="Courier New"/>
          <w:color w:val="555555"/>
          <w:sz w:val="19"/>
        </w:rPr>
        <w:t>Water temp  =  (Target FDT × 4)  −  (room + flour + biga temp + friction factor)</w:t>
      </w:r>
    </w:p>
    <w:p>
      <w:pPr>
        <w:spacing w:before="0" w:after="20"/>
      </w:pPr>
      <w:r>
        <w:rPr>
          <w:rFonts w:ascii="Courier New" w:hAnsi="Courier New"/>
          <w:color w:val="555555"/>
          <w:sz w:val="19"/>
        </w:rPr>
        <w:t>Friction factor for KYS Pro Baker 7 on full mix (24-min): 18°C</w:t>
      </w:r>
    </w:p>
    <w:p>
      <w:pPr>
        <w:spacing w:before="0" w:after="20"/>
      </w:pPr>
      <w:r>
        <w:rPr>
          <w:rFonts w:ascii="Courier New" w:hAnsi="Courier New"/>
          <w:color w:val="555555"/>
          <w:sz w:val="19"/>
        </w:rPr>
        <w:t>Biga temp from fridge: assumed 4°C</w:t>
      </w:r>
    </w:p>
    <w:p>
      <w:pPr>
        <w:spacing w:before="0" w:after="20"/>
      </w:pPr>
      <w:r>
        <w:rPr>
          <w:rFonts w:ascii="Courier New" w:hAnsi="Courier New"/>
          <w:color w:val="555555"/>
          <w:sz w:val="19"/>
        </w:rPr>
        <w:t>Example:  (19 × 4) − (21 + 17 + 4 + 18)  =  76 − 60  =  16°C</w:t>
      </w:r>
    </w:p>
    <w:p/>
    <w:p>
      <w:pPr>
        <w:spacing w:before="200" w:after="40"/>
      </w:pPr>
      <w:r>
        <w:rPr>
          <w:rFonts w:ascii="Calibri" w:hAnsi="Calibri"/>
          <w:b/>
          <w:color w:val="555555"/>
          <w:sz w:val="22"/>
        </w:rPr>
        <w:t>ACTIVE DRY YEAST CONVERSIONS</w:t>
      </w:r>
    </w:p>
    <w:p>
      <w:pPr>
        <w:spacing w:before="0" w:after="60"/>
        <w:jc w:val="left"/>
      </w:pPr>
      <w:r>
        <w:rPr>
          <w:rFonts w:ascii="Calibri" w:hAnsi="Calibri"/>
          <w:b w:val="0"/>
          <w:i w:val="0"/>
          <w:color w:val="1A1A1A"/>
          <w:sz w:val="21"/>
        </w:rPr>
        <w:t>Dough Eyed uses commercial fresh yeast. When converting to Active Dry Yeast (ADY):</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Fresh → Active Dry Yeast</w:t>
            </w:r>
          </w:p>
        </w:tc>
        <w:tc>
          <w:tcPr>
            <w:tcW w:type="dxa" w:w="4986"/>
            <w:shd w:val="clear" w:color="auto" w:fill="F2F2F2"/>
          </w:tcPr>
          <w:p>
            <w:r>
              <w:rPr>
                <w:rFonts w:ascii="Calibri" w:hAnsi="Calibri"/>
                <w:color w:val="555555"/>
                <w:sz w:val="20"/>
              </w:rPr>
              <w:t>Divide fresh yeast weight by 2</w:t>
            </w:r>
          </w:p>
        </w:tc>
      </w:tr>
      <w:tr>
        <w:tc>
          <w:tcPr>
            <w:tcW w:type="dxa" w:w="4986"/>
            <w:shd w:val="clear" w:color="auto" w:fill="FFFFFF"/>
          </w:tcPr>
          <w:p>
            <w:r>
              <w:rPr>
                <w:rFonts w:ascii="Calibri" w:hAnsi="Calibri"/>
                <w:b/>
                <w:color w:val="1A1A1A"/>
                <w:sz w:val="20"/>
              </w:rPr>
              <w:t>Fresh → Instant Yeast</w:t>
            </w:r>
          </w:p>
        </w:tc>
        <w:tc>
          <w:tcPr>
            <w:tcW w:type="dxa" w:w="4986"/>
            <w:shd w:val="clear" w:color="auto" w:fill="FFFFFF"/>
          </w:tcPr>
          <w:p>
            <w:r>
              <w:rPr>
                <w:rFonts w:ascii="Calibri" w:hAnsi="Calibri"/>
                <w:color w:val="555555"/>
                <w:sz w:val="20"/>
              </w:rPr>
              <w:t>Divide fresh yeast weight by 3</w:t>
            </w:r>
          </w:p>
        </w:tc>
      </w:tr>
      <w:tr>
        <w:tc>
          <w:tcPr>
            <w:tcW w:type="dxa" w:w="4986"/>
            <w:shd w:val="clear" w:color="auto" w:fill="F2F2F2"/>
          </w:tcPr>
          <w:p>
            <w:r>
              <w:rPr>
                <w:rFonts w:ascii="Calibri" w:hAnsi="Calibri"/>
                <w:b/>
                <w:color w:val="1A1A1A"/>
                <w:sz w:val="20"/>
              </w:rPr>
              <w:t>ADY — bloom first?</w:t>
            </w:r>
          </w:p>
        </w:tc>
        <w:tc>
          <w:tcPr>
            <w:tcW w:type="dxa" w:w="4986"/>
            <w:shd w:val="clear" w:color="auto" w:fill="F2F2F2"/>
          </w:tcPr>
          <w:p>
            <w:r>
              <w:rPr>
                <w:rFonts w:ascii="Calibri" w:hAnsi="Calibri"/>
                <w:color w:val="555555"/>
                <w:sz w:val="20"/>
              </w:rPr>
              <w:t>Dissolve in ~50ml of warm (35°C) water. Wait 5–10 min until foamy. Required when mixing water is cold (as in this recipe).</w:t>
            </w:r>
          </w:p>
        </w:tc>
      </w:tr>
    </w:tbl>
    <w:p/>
    <w:p>
      <w:pPr>
        <w:spacing w:before="200" w:after="40"/>
      </w:pPr>
      <w:r>
        <w:rPr>
          <w:rFonts w:ascii="Calibri" w:hAnsi="Calibri"/>
          <w:b/>
          <w:color w:val="555555"/>
          <w:sz w:val="22"/>
        </w:rPr>
        <w:t>WHY STRONG FLOUR IN BIGA / LIGHT FLOUR IN REFRESH</w:t>
      </w:r>
    </w:p>
    <w:p>
      <w:pPr>
        <w:spacing w:before="0" w:after="60"/>
        <w:jc w:val="left"/>
      </w:pPr>
      <w:r>
        <w:rPr>
          <w:rFonts w:ascii="Calibri" w:hAnsi="Calibri"/>
          <w:b w:val="0"/>
          <w:i w:val="0"/>
          <w:color w:val="1A1A1A"/>
          <w:sz w:val="21"/>
        </w:rPr>
        <w:t>Strong flours (high W-value, high protein) are used in the biga because the gluten network must survive 24 hours of cold fermentation. Weaker flours would degrade and produce a slack, overworked dough.</w:t>
      </w:r>
    </w:p>
    <w:p>
      <w:pPr>
        <w:spacing w:before="0" w:after="120"/>
        <w:jc w:val="left"/>
      </w:pPr>
      <w:r>
        <w:rPr>
          <w:rFonts w:ascii="Calibri" w:hAnsi="Calibri"/>
          <w:b w:val="0"/>
          <w:i w:val="0"/>
          <w:color w:val="1A1A1A"/>
          <w:sz w:val="21"/>
        </w:rPr>
        <w:t>Extensible, lighter flours (lower W-value) go in the refresh because they contribute the stretch needed for pizza opening. Adding them at this late stage means they don't need to survive fermentation — they just need to give the final dough extensibility and an open crumb.</w:t>
      </w:r>
    </w:p>
    <w:p>
      <w:pPr>
        <w:spacing w:before="200" w:after="40"/>
      </w:pPr>
      <w:r>
        <w:rPr>
          <w:rFonts w:ascii="Calibri" w:hAnsi="Calibri"/>
          <w:b/>
          <w:color w:val="555555"/>
          <w:sz w:val="22"/>
        </w:rPr>
        <w:t>COIL FOLDS VS BULK FOLDS</w:t>
      </w:r>
    </w:p>
    <w:p>
      <w:pPr>
        <w:spacing w:before="0" w:after="120"/>
        <w:jc w:val="left"/>
      </w:pPr>
      <w:r>
        <w:rPr>
          <w:rFonts w:ascii="Calibri" w:hAnsi="Calibri"/>
          <w:b w:val="0"/>
          <w:i w:val="0"/>
          <w:color w:val="1A1A1A"/>
          <w:sz w:val="21"/>
        </w:rPr>
        <w:t>Coil folds on individual balls build some surface tension but are less effective than bulk folds on the full dough mass. Bulk folds (performed before balling) create layered gluten structure throughout the dough and trap gas in large irregular pockets. This is what creates an open, airy cornicione with oven spring. Skipping bulk folds produces a denser, more uniform crumb.</w:t>
      </w:r>
    </w:p>
    <w:p>
      <w:r>
        <w:br w:type="page"/>
      </w:r>
    </w:p>
    <w:p>
      <w:pPr>
        <w:spacing w:before="320" w:after="40"/>
      </w:pPr>
      <w:r>
        <w:rPr>
          <w:rFonts w:ascii="Calibri" w:hAnsi="Calibri"/>
          <w:b/>
          <w:color w:val="C0392B"/>
          <w:sz w:val="30"/>
        </w:rPr>
        <w:t>SECTION 3 — FLOUR SELECTION &amp; PROPERTIES</w:t>
      </w:r>
    </w:p>
    <w:p>
      <w:pPr>
        <w:spacing w:before="20" w:after="60"/>
        <w:pBdr>
          <w:bottom w:val="single" w:sz="6" w:space="1" w:color="C0392B"/>
        </w:pBdr>
      </w:pPr>
    </w:p>
    <w:p>
      <w:pPr>
        <w:spacing w:before="200" w:after="40"/>
      </w:pPr>
      <w:r>
        <w:rPr>
          <w:rFonts w:ascii="Calibri" w:hAnsi="Calibri"/>
          <w:b/>
          <w:color w:val="555555"/>
          <w:sz w:val="22"/>
        </w:rPr>
        <w:t>AVAILABLE FLOURS (USER'S PANTRY)</w:t>
      </w:r>
    </w:p>
    <w:tbl>
      <w:tblPr>
        <w:tblStyle w:val="TableGrid"/>
        <w:tblW w:type="auto" w:w="0"/>
        <w:jc w:val="left"/>
        <w:tblLook w:firstColumn="1" w:firstRow="1" w:lastColumn="0" w:lastRow="0" w:noHBand="0" w:noVBand="1" w:val="04A0"/>
      </w:tblPr>
      <w:tblGrid>
        <w:gridCol w:w="2551"/>
        <w:gridCol w:w="1134"/>
        <w:gridCol w:w="1134"/>
        <w:gridCol w:w="3685"/>
      </w:tblGrid>
      <w:tr>
        <w:tc>
          <w:tcPr>
            <w:tcW w:type="dxa" w:w="2493"/>
            <w:shd w:val="clear" w:color="auto" w:fill="C0392B"/>
          </w:tcPr>
          <w:p>
            <w:r>
              <w:rPr>
                <w:rFonts w:ascii="Calibri" w:hAnsi="Calibri"/>
                <w:b/>
                <w:color w:val="FFFFFF"/>
                <w:sz w:val="20"/>
              </w:rPr>
              <w:t>Flour</w:t>
            </w:r>
          </w:p>
        </w:tc>
        <w:tc>
          <w:tcPr>
            <w:tcW w:type="dxa" w:w="2493"/>
            <w:shd w:val="clear" w:color="auto" w:fill="C0392B"/>
          </w:tcPr>
          <w:p>
            <w:r>
              <w:rPr>
                <w:rFonts w:ascii="Calibri" w:hAnsi="Calibri"/>
                <w:b/>
                <w:color w:val="FFFFFF"/>
                <w:sz w:val="20"/>
              </w:rPr>
              <w:t>Protein</w:t>
            </w:r>
          </w:p>
        </w:tc>
        <w:tc>
          <w:tcPr>
            <w:tcW w:type="dxa" w:w="2493"/>
            <w:shd w:val="clear" w:color="auto" w:fill="C0392B"/>
          </w:tcPr>
          <w:p>
            <w:r>
              <w:rPr>
                <w:rFonts w:ascii="Calibri" w:hAnsi="Calibri"/>
                <w:b/>
                <w:color w:val="FFFFFF"/>
                <w:sz w:val="20"/>
              </w:rPr>
              <w:t>W Value</w:t>
            </w:r>
          </w:p>
        </w:tc>
        <w:tc>
          <w:tcPr>
            <w:tcW w:type="dxa" w:w="2493"/>
            <w:shd w:val="clear" w:color="auto" w:fill="C0392B"/>
          </w:tcPr>
          <w:p>
            <w:r>
              <w:rPr>
                <w:rFonts w:ascii="Calibri" w:hAnsi="Calibri"/>
                <w:b/>
                <w:color w:val="FFFFFF"/>
                <w:sz w:val="20"/>
              </w:rPr>
              <w:t>Role</w:t>
            </w:r>
          </w:p>
        </w:tc>
      </w:tr>
      <w:tr>
        <w:tc>
          <w:tcPr>
            <w:tcW w:type="dxa" w:w="2493"/>
            <w:shd w:val="clear" w:color="auto" w:fill="F2F2F2"/>
          </w:tcPr>
          <w:p>
            <w:r>
              <w:rPr>
                <w:rFonts w:ascii="Calibri" w:hAnsi="Calibri"/>
                <w:b/>
                <w:color w:val="1A1A1A"/>
                <w:sz w:val="20"/>
              </w:rPr>
              <w:t>Casillo La 8 Plus</w:t>
            </w:r>
          </w:p>
        </w:tc>
        <w:tc>
          <w:tcPr>
            <w:tcW w:type="dxa" w:w="2493"/>
            <w:shd w:val="clear" w:color="auto" w:fill="F2F2F2"/>
          </w:tcPr>
          <w:p>
            <w:r>
              <w:rPr>
                <w:rFonts w:ascii="Calibri" w:hAnsi="Calibri"/>
                <w:color w:val="555555"/>
                <w:sz w:val="20"/>
              </w:rPr>
              <w:t>14.5%</w:t>
            </w:r>
          </w:p>
        </w:tc>
        <w:tc>
          <w:tcPr>
            <w:tcW w:type="dxa" w:w="2493"/>
            <w:shd w:val="clear" w:color="auto" w:fill="F2F2F2"/>
          </w:tcPr>
          <w:p>
            <w:r>
              <w:rPr>
                <w:rFonts w:ascii="Calibri" w:hAnsi="Calibri"/>
                <w:color w:val="555555"/>
                <w:sz w:val="20"/>
              </w:rPr>
              <w:t>W350</w:t>
            </w:r>
          </w:p>
        </w:tc>
        <w:tc>
          <w:tcPr>
            <w:tcW w:type="dxa" w:w="2493"/>
            <w:shd w:val="clear" w:color="auto" w:fill="F2F2F2"/>
          </w:tcPr>
          <w:p>
            <w:r>
              <w:rPr>
                <w:rFonts w:ascii="Calibri" w:hAnsi="Calibri"/>
                <w:color w:val="555555"/>
                <w:sz w:val="20"/>
              </w:rPr>
              <w:t>BIGA — strongest flour, structure anchor</w:t>
            </w:r>
          </w:p>
        </w:tc>
      </w:tr>
      <w:tr>
        <w:tc>
          <w:tcPr>
            <w:tcW w:type="dxa" w:w="2493"/>
            <w:shd w:val="clear" w:color="auto" w:fill="FFFFFF"/>
          </w:tcPr>
          <w:p>
            <w:r>
              <w:rPr>
                <w:rFonts w:ascii="Calibri" w:hAnsi="Calibri"/>
                <w:b/>
                <w:color w:val="1A1A1A"/>
                <w:sz w:val="20"/>
              </w:rPr>
              <w:t>Casillo Pizza Superiore</w:t>
            </w:r>
          </w:p>
        </w:tc>
        <w:tc>
          <w:tcPr>
            <w:tcW w:type="dxa" w:w="2493"/>
            <w:shd w:val="clear" w:color="auto" w:fill="FFFFFF"/>
          </w:tcPr>
          <w:p>
            <w:r>
              <w:rPr>
                <w:rFonts w:ascii="Calibri" w:hAnsi="Calibri"/>
                <w:color w:val="555555"/>
                <w:sz w:val="20"/>
              </w:rPr>
              <w:t>13.5%</w:t>
            </w:r>
          </w:p>
        </w:tc>
        <w:tc>
          <w:tcPr>
            <w:tcW w:type="dxa" w:w="2493"/>
            <w:shd w:val="clear" w:color="auto" w:fill="FFFFFF"/>
          </w:tcPr>
          <w:p>
            <w:r>
              <w:rPr>
                <w:rFonts w:ascii="Calibri" w:hAnsi="Calibri"/>
                <w:color w:val="555555"/>
                <w:sz w:val="20"/>
              </w:rPr>
              <w:t>W340</w:t>
            </w:r>
          </w:p>
        </w:tc>
        <w:tc>
          <w:tcPr>
            <w:tcW w:type="dxa" w:w="2493"/>
            <w:shd w:val="clear" w:color="auto" w:fill="FFFFFF"/>
          </w:tcPr>
          <w:p>
            <w:r>
              <w:rPr>
                <w:rFonts w:ascii="Calibri" w:hAnsi="Calibri"/>
                <w:color w:val="555555"/>
                <w:sz w:val="20"/>
              </w:rPr>
              <w:t>BIGA — main biga flour by volume</w:t>
            </w:r>
          </w:p>
        </w:tc>
      </w:tr>
      <w:tr>
        <w:tc>
          <w:tcPr>
            <w:tcW w:type="dxa" w:w="2493"/>
            <w:shd w:val="clear" w:color="auto" w:fill="F2F2F2"/>
          </w:tcPr>
          <w:p>
            <w:r>
              <w:rPr>
                <w:rFonts w:ascii="Calibri" w:hAnsi="Calibri"/>
                <w:b/>
                <w:color w:val="1A1A1A"/>
                <w:sz w:val="20"/>
              </w:rPr>
              <w:t>Casillo Aroma</w:t>
            </w:r>
          </w:p>
        </w:tc>
        <w:tc>
          <w:tcPr>
            <w:tcW w:type="dxa" w:w="2493"/>
            <w:shd w:val="clear" w:color="auto" w:fill="F2F2F2"/>
          </w:tcPr>
          <w:p>
            <w:r>
              <w:rPr>
                <w:rFonts w:ascii="Calibri" w:hAnsi="Calibri"/>
                <w:color w:val="555555"/>
                <w:sz w:val="20"/>
              </w:rPr>
              <w:t>13.0%</w:t>
            </w:r>
          </w:p>
        </w:tc>
        <w:tc>
          <w:tcPr>
            <w:tcW w:type="dxa" w:w="2493"/>
            <w:shd w:val="clear" w:color="auto" w:fill="F2F2F2"/>
          </w:tcPr>
          <w:p>
            <w:r>
              <w:rPr>
                <w:rFonts w:ascii="Calibri" w:hAnsi="Calibri"/>
                <w:color w:val="555555"/>
                <w:sz w:val="20"/>
              </w:rPr>
              <w:t>W280</w:t>
            </w:r>
          </w:p>
        </w:tc>
        <w:tc>
          <w:tcPr>
            <w:tcW w:type="dxa" w:w="2493"/>
            <w:shd w:val="clear" w:color="auto" w:fill="F2F2F2"/>
          </w:tcPr>
          <w:p>
            <w:r>
              <w:rPr>
                <w:rFonts w:ascii="Calibri" w:hAnsi="Calibri"/>
                <w:color w:val="555555"/>
                <w:sz w:val="20"/>
              </w:rPr>
              <w:t>BIGA — flavour complexity</w:t>
            </w:r>
          </w:p>
        </w:tc>
      </w:tr>
      <w:tr>
        <w:tc>
          <w:tcPr>
            <w:tcW w:type="dxa" w:w="2493"/>
            <w:shd w:val="clear" w:color="auto" w:fill="FFFFFF"/>
          </w:tcPr>
          <w:p>
            <w:r>
              <w:rPr>
                <w:rFonts w:ascii="Calibri" w:hAnsi="Calibri"/>
                <w:b/>
                <w:color w:val="1A1A1A"/>
                <w:sz w:val="20"/>
              </w:rPr>
              <w:t>Caputo Nuvola</w:t>
            </w:r>
          </w:p>
        </w:tc>
        <w:tc>
          <w:tcPr>
            <w:tcW w:type="dxa" w:w="2493"/>
            <w:shd w:val="clear" w:color="auto" w:fill="FFFFFF"/>
          </w:tcPr>
          <w:p>
            <w:r>
              <w:rPr>
                <w:rFonts w:ascii="Calibri" w:hAnsi="Calibri"/>
                <w:color w:val="555555"/>
                <w:sz w:val="20"/>
              </w:rPr>
              <w:t>12.5%</w:t>
            </w:r>
          </w:p>
        </w:tc>
        <w:tc>
          <w:tcPr>
            <w:tcW w:type="dxa" w:w="2493"/>
            <w:shd w:val="clear" w:color="auto" w:fill="FFFFFF"/>
          </w:tcPr>
          <w:p>
            <w:r>
              <w:rPr>
                <w:rFonts w:ascii="Calibri" w:hAnsi="Calibri"/>
                <w:color w:val="555555"/>
                <w:sz w:val="20"/>
              </w:rPr>
              <w:t>W270</w:t>
            </w:r>
          </w:p>
        </w:tc>
        <w:tc>
          <w:tcPr>
            <w:tcW w:type="dxa" w:w="2493"/>
            <w:shd w:val="clear" w:color="auto" w:fill="FFFFFF"/>
          </w:tcPr>
          <w:p>
            <w:r>
              <w:rPr>
                <w:rFonts w:ascii="Calibri" w:hAnsi="Calibri"/>
                <w:color w:val="555555"/>
                <w:sz w:val="20"/>
              </w:rPr>
              <w:t>REFRESH — extensibility and open crumb</w:t>
            </w:r>
          </w:p>
        </w:tc>
      </w:tr>
    </w:tbl>
    <w:p/>
    <w:p>
      <w:pPr>
        <w:spacing w:before="0" w:after="160"/>
        <w:jc w:val="left"/>
      </w:pPr>
      <w:r>
        <w:rPr>
          <w:rFonts w:ascii="Calibri" w:hAnsi="Calibri"/>
          <w:b w:val="0"/>
          <w:i w:val="0"/>
          <w:color w:val="555555"/>
          <w:sz w:val="20"/>
        </w:rPr>
        <w:t>Note: Caputo Blue (W260–280, 12.5%) is a valid alternative to Nuvola in the refresh if Nuvola is unavailable. Do NOT put Caputo Blue in the biga — it is not strong enough to survive 24hr fermentation.</w:t>
      </w:r>
    </w:p>
    <w:p>
      <w:r>
        <w:br w:type="page"/>
      </w:r>
    </w:p>
    <w:p>
      <w:pPr>
        <w:spacing w:before="320" w:after="40"/>
      </w:pPr>
      <w:r>
        <w:rPr>
          <w:rFonts w:ascii="Calibri" w:hAnsi="Calibri"/>
          <w:b/>
          <w:color w:val="C0392B"/>
          <w:sz w:val="30"/>
        </w:rPr>
        <w:t>SECTION 4 — MASTER RECIPE</w:t>
      </w:r>
    </w:p>
    <w:p>
      <w:pPr>
        <w:spacing w:before="20" w:after="60"/>
        <w:pBdr>
          <w:bottom w:val="single" w:sz="6" w:space="1" w:color="C0392B"/>
        </w:pBdr>
      </w:pPr>
    </w:p>
    <w:p>
      <w:pPr>
        <w:spacing w:before="200" w:after="40"/>
      </w:pPr>
      <w:r>
        <w:rPr>
          <w:rFonts w:ascii="Calibri" w:hAnsi="Calibri"/>
          <w:b/>
          <w:color w:val="555555"/>
          <w:sz w:val="22"/>
        </w:rPr>
        <w:t>RECIPE OVERVIEW</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Yield</w:t>
            </w:r>
          </w:p>
        </w:tc>
        <w:tc>
          <w:tcPr>
            <w:tcW w:type="dxa" w:w="4986"/>
            <w:shd w:val="clear" w:color="auto" w:fill="F2F2F2"/>
          </w:tcPr>
          <w:p>
            <w:r>
              <w:rPr>
                <w:rFonts w:ascii="Calibri" w:hAnsi="Calibri"/>
                <w:color w:val="555555"/>
                <w:sz w:val="20"/>
              </w:rPr>
              <w:t>8 dough balls × 260g</w:t>
            </w:r>
          </w:p>
        </w:tc>
      </w:tr>
      <w:tr>
        <w:tc>
          <w:tcPr>
            <w:tcW w:type="dxa" w:w="4986"/>
            <w:shd w:val="clear" w:color="auto" w:fill="FFFFFF"/>
          </w:tcPr>
          <w:p>
            <w:r>
              <w:rPr>
                <w:rFonts w:ascii="Calibri" w:hAnsi="Calibri"/>
                <w:b/>
                <w:color w:val="1A1A1A"/>
                <w:sz w:val="20"/>
              </w:rPr>
              <w:t>Total flour</w:t>
            </w:r>
          </w:p>
        </w:tc>
        <w:tc>
          <w:tcPr>
            <w:tcW w:type="dxa" w:w="4986"/>
            <w:shd w:val="clear" w:color="auto" w:fill="FFFFFF"/>
          </w:tcPr>
          <w:p>
            <w:r>
              <w:rPr>
                <w:rFonts w:ascii="Calibri" w:hAnsi="Calibri"/>
                <w:color w:val="555555"/>
                <w:sz w:val="20"/>
              </w:rPr>
              <w:t>1,140g</w:t>
            </w:r>
          </w:p>
        </w:tc>
      </w:tr>
      <w:tr>
        <w:tc>
          <w:tcPr>
            <w:tcW w:type="dxa" w:w="4986"/>
            <w:shd w:val="clear" w:color="auto" w:fill="F2F2F2"/>
          </w:tcPr>
          <w:p>
            <w:r>
              <w:rPr>
                <w:rFonts w:ascii="Calibri" w:hAnsi="Calibri"/>
                <w:b/>
                <w:color w:val="1A1A1A"/>
                <w:sz w:val="20"/>
              </w:rPr>
              <w:t>Total water</w:t>
            </w:r>
          </w:p>
        </w:tc>
        <w:tc>
          <w:tcPr>
            <w:tcW w:type="dxa" w:w="4986"/>
            <w:shd w:val="clear" w:color="auto" w:fill="F2F2F2"/>
          </w:tcPr>
          <w:p>
            <w:r>
              <w:rPr>
                <w:rFonts w:ascii="Calibri" w:hAnsi="Calibri"/>
                <w:color w:val="555555"/>
                <w:sz w:val="20"/>
              </w:rPr>
              <w:t>912g  (80% hydration)</w:t>
            </w:r>
          </w:p>
        </w:tc>
      </w:tr>
      <w:tr>
        <w:tc>
          <w:tcPr>
            <w:tcW w:type="dxa" w:w="4986"/>
            <w:shd w:val="clear" w:color="auto" w:fill="FFFFFF"/>
          </w:tcPr>
          <w:p>
            <w:r>
              <w:rPr>
                <w:rFonts w:ascii="Calibri" w:hAnsi="Calibri"/>
                <w:b/>
                <w:color w:val="1A1A1A"/>
                <w:sz w:val="20"/>
              </w:rPr>
              <w:t>Pre-ferment</w:t>
            </w:r>
          </w:p>
        </w:tc>
        <w:tc>
          <w:tcPr>
            <w:tcW w:type="dxa" w:w="4986"/>
            <w:shd w:val="clear" w:color="auto" w:fill="FFFFFF"/>
          </w:tcPr>
          <w:p>
            <w:r>
              <w:rPr>
                <w:rFonts w:ascii="Calibri" w:hAnsi="Calibri"/>
                <w:color w:val="555555"/>
                <w:sz w:val="20"/>
              </w:rPr>
              <w:t>80% Biga structure</w:t>
            </w:r>
          </w:p>
        </w:tc>
      </w:tr>
      <w:tr>
        <w:tc>
          <w:tcPr>
            <w:tcW w:type="dxa" w:w="4986"/>
            <w:shd w:val="clear" w:color="auto" w:fill="F2F2F2"/>
          </w:tcPr>
          <w:p>
            <w:r>
              <w:rPr>
                <w:rFonts w:ascii="Calibri" w:hAnsi="Calibri"/>
                <w:b/>
                <w:color w:val="1A1A1A"/>
                <w:sz w:val="20"/>
              </w:rPr>
              <w:t>Total dough</w:t>
            </w:r>
          </w:p>
        </w:tc>
        <w:tc>
          <w:tcPr>
            <w:tcW w:type="dxa" w:w="4986"/>
            <w:shd w:val="clear" w:color="auto" w:fill="F2F2F2"/>
          </w:tcPr>
          <w:p>
            <w:r>
              <w:rPr>
                <w:rFonts w:ascii="Calibri" w:hAnsi="Calibri"/>
                <w:color w:val="555555"/>
                <w:sz w:val="20"/>
              </w:rPr>
              <w:t>~2,086g</w:t>
            </w:r>
          </w:p>
        </w:tc>
      </w:tr>
      <w:tr>
        <w:tc>
          <w:tcPr>
            <w:tcW w:type="dxa" w:w="4986"/>
            <w:shd w:val="clear" w:color="auto" w:fill="FFFFFF"/>
          </w:tcPr>
          <w:p>
            <w:r>
              <w:rPr>
                <w:rFonts w:ascii="Calibri" w:hAnsi="Calibri"/>
                <w:b/>
                <w:color w:val="1A1A1A"/>
                <w:sz w:val="20"/>
              </w:rPr>
              <w:t>Oven</w:t>
            </w:r>
          </w:p>
        </w:tc>
        <w:tc>
          <w:tcPr>
            <w:tcW w:type="dxa" w:w="4986"/>
            <w:shd w:val="clear" w:color="auto" w:fill="FFFFFF"/>
          </w:tcPr>
          <w:p>
            <w:r>
              <w:rPr>
                <w:rFonts w:ascii="Calibri" w:hAnsi="Calibri"/>
                <w:color w:val="555555"/>
                <w:sz w:val="20"/>
              </w:rPr>
              <w:t>Electric deck  |  380–390°C</w:t>
            </w:r>
          </w:p>
        </w:tc>
      </w:tr>
      <w:tr>
        <w:tc>
          <w:tcPr>
            <w:tcW w:type="dxa" w:w="4986"/>
            <w:shd w:val="clear" w:color="auto" w:fill="F2F2F2"/>
          </w:tcPr>
          <w:p>
            <w:r>
              <w:rPr>
                <w:rFonts w:ascii="Calibri" w:hAnsi="Calibri"/>
                <w:b/>
                <w:color w:val="1A1A1A"/>
                <w:sz w:val="20"/>
              </w:rPr>
              <w:t>Bake time</w:t>
            </w:r>
          </w:p>
        </w:tc>
        <w:tc>
          <w:tcPr>
            <w:tcW w:type="dxa" w:w="4986"/>
            <w:shd w:val="clear" w:color="auto" w:fill="F2F2F2"/>
          </w:tcPr>
          <w:p>
            <w:r>
              <w:rPr>
                <w:rFonts w:ascii="Calibri" w:hAnsi="Calibri"/>
                <w:color w:val="555555"/>
                <w:sz w:val="20"/>
              </w:rPr>
              <w:t>2.5–4 minutes per pizza</w:t>
            </w:r>
          </w:p>
        </w:tc>
      </w:tr>
    </w:tbl>
    <w:p/>
    <w:p>
      <w:pPr>
        <w:spacing w:before="200" w:after="40"/>
      </w:pPr>
      <w:r>
        <w:rPr>
          <w:rFonts w:ascii="Calibri" w:hAnsi="Calibri"/>
          <w:b/>
          <w:color w:val="555555"/>
          <w:sz w:val="22"/>
        </w:rPr>
        <w:t>FULL INGREDIENT LIST</w:t>
      </w:r>
    </w:p>
    <w:tbl>
      <w:tblPr>
        <w:tblStyle w:val="TableGrid"/>
        <w:tblW w:type="auto" w:w="0"/>
        <w:jc w:val="left"/>
        <w:tblLook w:firstColumn="1" w:firstRow="1" w:lastColumn="0" w:lastRow="0" w:noHBand="0" w:noVBand="1" w:val="04A0"/>
      </w:tblPr>
      <w:tblGrid>
        <w:gridCol w:w="3402"/>
        <w:gridCol w:w="1417"/>
        <w:gridCol w:w="1984"/>
      </w:tblGrid>
      <w:tr>
        <w:tc>
          <w:tcPr>
            <w:tcW w:type="dxa" w:w="3324"/>
            <w:shd w:val="clear" w:color="auto" w:fill="1A1A1A"/>
          </w:tcPr>
          <w:p>
            <w:r>
              <w:rPr>
                <w:rFonts w:ascii="Calibri" w:hAnsi="Calibri"/>
                <w:b/>
                <w:color w:val="FFFFFF"/>
                <w:sz w:val="20"/>
              </w:rPr>
              <w:t>Ingredient</w:t>
            </w:r>
          </w:p>
        </w:tc>
        <w:tc>
          <w:tcPr>
            <w:tcW w:type="dxa" w:w="3324"/>
            <w:shd w:val="clear" w:color="auto" w:fill="1A1A1A"/>
          </w:tcPr>
          <w:p>
            <w:r>
              <w:rPr>
                <w:rFonts w:ascii="Calibri" w:hAnsi="Calibri"/>
                <w:b/>
                <w:color w:val="FFFFFF"/>
                <w:sz w:val="20"/>
              </w:rPr>
              <w:t>Weight</w:t>
            </w:r>
          </w:p>
        </w:tc>
        <w:tc>
          <w:tcPr>
            <w:tcW w:type="dxa" w:w="3324"/>
            <w:shd w:val="clear" w:color="auto" w:fill="1A1A1A"/>
          </w:tcPr>
          <w:p>
            <w:r>
              <w:rPr>
                <w:rFonts w:ascii="Calibri" w:hAnsi="Calibri"/>
                <w:b/>
                <w:color w:val="FFFFFF"/>
                <w:sz w:val="20"/>
              </w:rPr>
              <w:t>Stage</w:t>
            </w:r>
          </w:p>
        </w:tc>
      </w:tr>
      <w:tr>
        <w:tc>
          <w:tcPr>
            <w:tcW w:type="dxa" w:w="3324"/>
            <w:shd w:val="clear" w:color="auto" w:fill="F2F2F2"/>
          </w:tcPr>
          <w:p>
            <w:r>
              <w:rPr>
                <w:rFonts w:ascii="Calibri" w:hAnsi="Calibri"/>
                <w:b/>
                <w:color w:val="1A1A1A"/>
                <w:sz w:val="20"/>
              </w:rPr>
              <w:t>Casillo La 8 Plus</w:t>
            </w:r>
          </w:p>
        </w:tc>
        <w:tc>
          <w:tcPr>
            <w:tcW w:type="dxa" w:w="3324"/>
            <w:shd w:val="clear" w:color="auto" w:fill="F2F2F2"/>
          </w:tcPr>
          <w:p>
            <w:r>
              <w:rPr>
                <w:rFonts w:ascii="Calibri" w:hAnsi="Calibri"/>
                <w:color w:val="555555"/>
                <w:sz w:val="20"/>
              </w:rPr>
              <w:t>228g</w:t>
            </w:r>
          </w:p>
        </w:tc>
        <w:tc>
          <w:tcPr>
            <w:tcW w:type="dxa" w:w="3324"/>
            <w:shd w:val="clear" w:color="auto" w:fill="F2F2F2"/>
          </w:tcPr>
          <w:p>
            <w:r>
              <w:rPr>
                <w:rFonts w:ascii="Calibri" w:hAnsi="Calibri"/>
                <w:color w:val="555555"/>
                <w:sz w:val="20"/>
              </w:rPr>
              <w:t>Biga</w:t>
            </w:r>
          </w:p>
        </w:tc>
      </w:tr>
      <w:tr>
        <w:tc>
          <w:tcPr>
            <w:tcW w:type="dxa" w:w="3324"/>
            <w:shd w:val="clear" w:color="auto" w:fill="FFFFFF"/>
          </w:tcPr>
          <w:p>
            <w:r>
              <w:rPr>
                <w:rFonts w:ascii="Calibri" w:hAnsi="Calibri"/>
                <w:b/>
                <w:color w:val="1A1A1A"/>
                <w:sz w:val="20"/>
              </w:rPr>
              <w:t>Casillo Pizza Superiore</w:t>
            </w:r>
          </w:p>
        </w:tc>
        <w:tc>
          <w:tcPr>
            <w:tcW w:type="dxa" w:w="3324"/>
            <w:shd w:val="clear" w:color="auto" w:fill="FFFFFF"/>
          </w:tcPr>
          <w:p>
            <w:r>
              <w:rPr>
                <w:rFonts w:ascii="Calibri" w:hAnsi="Calibri"/>
                <w:color w:val="555555"/>
                <w:sz w:val="20"/>
              </w:rPr>
              <w:t>456g</w:t>
            </w:r>
          </w:p>
        </w:tc>
        <w:tc>
          <w:tcPr>
            <w:tcW w:type="dxa" w:w="3324"/>
            <w:shd w:val="clear" w:color="auto" w:fill="FFFFFF"/>
          </w:tcPr>
          <w:p>
            <w:r>
              <w:rPr>
                <w:rFonts w:ascii="Calibri" w:hAnsi="Calibri"/>
                <w:color w:val="555555"/>
                <w:sz w:val="20"/>
              </w:rPr>
              <w:t>Biga</w:t>
            </w:r>
          </w:p>
        </w:tc>
      </w:tr>
      <w:tr>
        <w:tc>
          <w:tcPr>
            <w:tcW w:type="dxa" w:w="3324"/>
            <w:shd w:val="clear" w:color="auto" w:fill="F2F2F2"/>
          </w:tcPr>
          <w:p>
            <w:r>
              <w:rPr>
                <w:rFonts w:ascii="Calibri" w:hAnsi="Calibri"/>
                <w:b/>
                <w:color w:val="1A1A1A"/>
                <w:sz w:val="20"/>
              </w:rPr>
              <w:t>Casillo Aroma</w:t>
            </w:r>
          </w:p>
        </w:tc>
        <w:tc>
          <w:tcPr>
            <w:tcW w:type="dxa" w:w="3324"/>
            <w:shd w:val="clear" w:color="auto" w:fill="F2F2F2"/>
          </w:tcPr>
          <w:p>
            <w:r>
              <w:rPr>
                <w:rFonts w:ascii="Calibri" w:hAnsi="Calibri"/>
                <w:color w:val="555555"/>
                <w:sz w:val="20"/>
              </w:rPr>
              <w:t>228g</w:t>
            </w:r>
          </w:p>
        </w:tc>
        <w:tc>
          <w:tcPr>
            <w:tcW w:type="dxa" w:w="3324"/>
            <w:shd w:val="clear" w:color="auto" w:fill="F2F2F2"/>
          </w:tcPr>
          <w:p>
            <w:r>
              <w:rPr>
                <w:rFonts w:ascii="Calibri" w:hAnsi="Calibri"/>
                <w:color w:val="555555"/>
                <w:sz w:val="20"/>
              </w:rPr>
              <w:t>Biga</w:t>
            </w:r>
          </w:p>
        </w:tc>
      </w:tr>
      <w:tr>
        <w:tc>
          <w:tcPr>
            <w:tcW w:type="dxa" w:w="3324"/>
            <w:shd w:val="clear" w:color="auto" w:fill="FFFFFF"/>
          </w:tcPr>
          <w:p>
            <w:r>
              <w:rPr>
                <w:rFonts w:ascii="Calibri" w:hAnsi="Calibri"/>
                <w:b/>
                <w:color w:val="1A1A1A"/>
                <w:sz w:val="20"/>
              </w:rPr>
              <w:t>Biga water (calc. temp)</w:t>
            </w:r>
          </w:p>
        </w:tc>
        <w:tc>
          <w:tcPr>
            <w:tcW w:type="dxa" w:w="3324"/>
            <w:shd w:val="clear" w:color="auto" w:fill="FFFFFF"/>
          </w:tcPr>
          <w:p>
            <w:r>
              <w:rPr>
                <w:rFonts w:ascii="Calibri" w:hAnsi="Calibri"/>
                <w:color w:val="555555"/>
                <w:sz w:val="20"/>
              </w:rPr>
              <w:t>456g</w:t>
            </w:r>
          </w:p>
        </w:tc>
        <w:tc>
          <w:tcPr>
            <w:tcW w:type="dxa" w:w="3324"/>
            <w:shd w:val="clear" w:color="auto" w:fill="FFFFFF"/>
          </w:tcPr>
          <w:p>
            <w:r>
              <w:rPr>
                <w:rFonts w:ascii="Calibri" w:hAnsi="Calibri"/>
                <w:color w:val="555555"/>
                <w:sz w:val="20"/>
              </w:rPr>
              <w:t>Biga</w:t>
            </w:r>
          </w:p>
        </w:tc>
      </w:tr>
      <w:tr>
        <w:tc>
          <w:tcPr>
            <w:tcW w:type="dxa" w:w="3324"/>
            <w:shd w:val="clear" w:color="auto" w:fill="F2F2F2"/>
          </w:tcPr>
          <w:p>
            <w:r>
              <w:rPr>
                <w:rFonts w:ascii="Calibri" w:hAnsi="Calibri"/>
                <w:b/>
                <w:color w:val="1A1A1A"/>
                <w:sz w:val="20"/>
              </w:rPr>
              <w:t>Active Dry Yeast</w:t>
            </w:r>
          </w:p>
        </w:tc>
        <w:tc>
          <w:tcPr>
            <w:tcW w:type="dxa" w:w="3324"/>
            <w:shd w:val="clear" w:color="auto" w:fill="F2F2F2"/>
          </w:tcPr>
          <w:p>
            <w:r>
              <w:rPr>
                <w:rFonts w:ascii="Calibri" w:hAnsi="Calibri"/>
                <w:color w:val="555555"/>
                <w:sz w:val="20"/>
              </w:rPr>
              <w:t>1.4g</w:t>
            </w:r>
          </w:p>
        </w:tc>
        <w:tc>
          <w:tcPr>
            <w:tcW w:type="dxa" w:w="3324"/>
            <w:shd w:val="clear" w:color="auto" w:fill="F2F2F2"/>
          </w:tcPr>
          <w:p>
            <w:r>
              <w:rPr>
                <w:rFonts w:ascii="Calibri" w:hAnsi="Calibri"/>
                <w:color w:val="555555"/>
                <w:sz w:val="20"/>
              </w:rPr>
              <w:t>Biga</w:t>
            </w:r>
          </w:p>
        </w:tc>
      </w:tr>
      <w:tr>
        <w:tc>
          <w:tcPr>
            <w:tcW w:type="dxa" w:w="3324"/>
            <w:shd w:val="clear" w:color="auto" w:fill="FFFFFF"/>
          </w:tcPr>
          <w:p>
            <w:r>
              <w:rPr>
                <w:rFonts w:ascii="Calibri" w:hAnsi="Calibri"/>
                <w:b/>
                <w:color w:val="1A1A1A"/>
                <w:sz w:val="20"/>
              </w:rPr>
              <w:t>Caputo Nuvola</w:t>
            </w:r>
          </w:p>
        </w:tc>
        <w:tc>
          <w:tcPr>
            <w:tcW w:type="dxa" w:w="3324"/>
            <w:shd w:val="clear" w:color="auto" w:fill="FFFFFF"/>
          </w:tcPr>
          <w:p>
            <w:r>
              <w:rPr>
                <w:rFonts w:ascii="Calibri" w:hAnsi="Calibri"/>
                <w:color w:val="555555"/>
                <w:sz w:val="20"/>
              </w:rPr>
              <w:t>228g</w:t>
            </w:r>
          </w:p>
        </w:tc>
        <w:tc>
          <w:tcPr>
            <w:tcW w:type="dxa" w:w="3324"/>
            <w:shd w:val="clear" w:color="auto" w:fill="FFFFFF"/>
          </w:tcPr>
          <w:p>
            <w:r>
              <w:rPr>
                <w:rFonts w:ascii="Calibri" w:hAnsi="Calibri"/>
                <w:color w:val="555555"/>
                <w:sz w:val="20"/>
              </w:rPr>
              <w:t>Refresh</w:t>
            </w:r>
          </w:p>
        </w:tc>
      </w:tr>
      <w:tr>
        <w:tc>
          <w:tcPr>
            <w:tcW w:type="dxa" w:w="3324"/>
            <w:shd w:val="clear" w:color="auto" w:fill="F2F2F2"/>
          </w:tcPr>
          <w:p>
            <w:r>
              <w:rPr>
                <w:rFonts w:ascii="Calibri" w:hAnsi="Calibri"/>
                <w:b/>
                <w:color w:val="1A1A1A"/>
                <w:sz w:val="20"/>
              </w:rPr>
              <w:t>Refresh water (calc. temp)</w:t>
            </w:r>
          </w:p>
        </w:tc>
        <w:tc>
          <w:tcPr>
            <w:tcW w:type="dxa" w:w="3324"/>
            <w:shd w:val="clear" w:color="auto" w:fill="F2F2F2"/>
          </w:tcPr>
          <w:p>
            <w:r>
              <w:rPr>
                <w:rFonts w:ascii="Calibri" w:hAnsi="Calibri"/>
                <w:color w:val="555555"/>
                <w:sz w:val="20"/>
              </w:rPr>
              <w:t>456g</w:t>
            </w:r>
          </w:p>
        </w:tc>
        <w:tc>
          <w:tcPr>
            <w:tcW w:type="dxa" w:w="3324"/>
            <w:shd w:val="clear" w:color="auto" w:fill="F2F2F2"/>
          </w:tcPr>
          <w:p>
            <w:r>
              <w:rPr>
                <w:rFonts w:ascii="Calibri" w:hAnsi="Calibri"/>
                <w:color w:val="555555"/>
                <w:sz w:val="20"/>
              </w:rPr>
              <w:t>Refresh</w:t>
            </w:r>
          </w:p>
        </w:tc>
      </w:tr>
      <w:tr>
        <w:tc>
          <w:tcPr>
            <w:tcW w:type="dxa" w:w="3324"/>
            <w:shd w:val="clear" w:color="auto" w:fill="FFFFFF"/>
          </w:tcPr>
          <w:p>
            <w:r>
              <w:rPr>
                <w:rFonts w:ascii="Calibri" w:hAnsi="Calibri"/>
                <w:b/>
                <w:color w:val="1A1A1A"/>
                <w:sz w:val="20"/>
              </w:rPr>
              <w:t>Active Dry Yeast</w:t>
            </w:r>
          </w:p>
        </w:tc>
        <w:tc>
          <w:tcPr>
            <w:tcW w:type="dxa" w:w="3324"/>
            <w:shd w:val="clear" w:color="auto" w:fill="FFFFFF"/>
          </w:tcPr>
          <w:p>
            <w:r>
              <w:rPr>
                <w:rFonts w:ascii="Calibri" w:hAnsi="Calibri"/>
                <w:color w:val="555555"/>
                <w:sz w:val="20"/>
              </w:rPr>
              <w:t>1.7g</w:t>
            </w:r>
          </w:p>
        </w:tc>
        <w:tc>
          <w:tcPr>
            <w:tcW w:type="dxa" w:w="3324"/>
            <w:shd w:val="clear" w:color="auto" w:fill="FFFFFF"/>
          </w:tcPr>
          <w:p>
            <w:r>
              <w:rPr>
                <w:rFonts w:ascii="Calibri" w:hAnsi="Calibri"/>
                <w:color w:val="555555"/>
                <w:sz w:val="20"/>
              </w:rPr>
              <w:t>Refresh</w:t>
            </w:r>
          </w:p>
        </w:tc>
      </w:tr>
    </w:tbl>
    <w:p/>
    <w:p>
      <w:pPr>
        <w:spacing w:before="0" w:after="40"/>
        <w:jc w:val="left"/>
      </w:pPr>
      <w:r>
        <w:rPr>
          <w:rFonts w:ascii="Calibri" w:hAnsi="Calibri"/>
          <w:b/>
          <w:i w:val="0"/>
          <w:color w:val="1A1A1A"/>
          <w:sz w:val="21"/>
        </w:rPr>
        <w:t>Salt: 34g  (3% of total flour)  —  added at refresh only, at the 10-minute mark</w:t>
      </w:r>
    </w:p>
    <w:p>
      <w:pPr>
        <w:spacing w:before="0" w:after="160"/>
        <w:jc w:val="left"/>
      </w:pPr>
      <w:r>
        <w:rPr>
          <w:rFonts w:ascii="Calibri" w:hAnsi="Calibri"/>
          <w:b/>
          <w:i w:val="0"/>
          <w:color w:val="1A1A1A"/>
          <w:sz w:val="21"/>
        </w:rPr>
        <w:t>EVOO: 23g  (2% of total flour)  —  added at refresh only, when dough hits 16°C</w:t>
      </w:r>
    </w:p>
    <w:p>
      <w:pPr>
        <w:spacing w:before="200" w:after="40"/>
      </w:pPr>
      <w:r>
        <w:rPr>
          <w:rFonts w:ascii="Calibri" w:hAnsi="Calibri"/>
          <w:b/>
          <w:color w:val="555555"/>
          <w:sz w:val="22"/>
        </w:rPr>
        <w:t>NUMBERS CHECK</w:t>
      </w:r>
    </w:p>
    <w:tbl>
      <w:tblPr>
        <w:tblStyle w:val="TableGrid"/>
        <w:tblW w:type="auto" w:w="0"/>
        <w:tblLook w:firstColumn="1" w:firstRow="1" w:lastColumn="0" w:lastRow="0" w:noHBand="0" w:noVBand="1" w:val="04A0"/>
      </w:tblPr>
      <w:tblGrid>
        <w:gridCol w:w="1701"/>
        <w:gridCol w:w="3118"/>
        <w:gridCol w:w="2835"/>
        <w:gridCol w:w="454"/>
      </w:tblGrid>
      <w:tr>
        <w:tc>
          <w:tcPr>
            <w:tcW w:type="dxa" w:w="2493"/>
            <w:shd w:val="clear" w:color="auto" w:fill="C0392B"/>
          </w:tcPr>
          <w:p>
            <w:r>
              <w:rPr>
                <w:rFonts w:ascii="Calibri" w:hAnsi="Calibri"/>
                <w:b/>
                <w:color w:val="FFFFFF"/>
                <w:sz w:val="20"/>
              </w:rPr>
              <w:t>Item</w:t>
            </w:r>
          </w:p>
        </w:tc>
        <w:tc>
          <w:tcPr>
            <w:tcW w:type="dxa" w:w="2493"/>
            <w:shd w:val="clear" w:color="auto" w:fill="C0392B"/>
          </w:tcPr>
          <w:p>
            <w:r>
              <w:rPr>
                <w:rFonts w:ascii="Calibri" w:hAnsi="Calibri"/>
                <w:b/>
                <w:color w:val="FFFFFF"/>
                <w:sz w:val="20"/>
              </w:rPr>
              <w:t>Calculation</w:t>
            </w:r>
          </w:p>
        </w:tc>
        <w:tc>
          <w:tcPr>
            <w:tcW w:type="dxa" w:w="2493"/>
            <w:shd w:val="clear" w:color="auto" w:fill="C0392B"/>
          </w:tcPr>
          <w:p>
            <w:r>
              <w:rPr>
                <w:rFonts w:ascii="Calibri" w:hAnsi="Calibri"/>
                <w:b/>
                <w:color w:val="FFFFFF"/>
                <w:sz w:val="20"/>
              </w:rPr>
              <w:t>Notes</w:t>
            </w:r>
          </w:p>
        </w:tc>
        <w:tc>
          <w:tcPr>
            <w:tcW w:type="dxa" w:w="2493"/>
            <w:shd w:val="clear" w:color="auto" w:fill="C0392B"/>
          </w:tcPr>
          <w:p>
            <w:r>
              <w:rPr>
                <w:rFonts w:ascii="Calibri" w:hAnsi="Calibri"/>
                <w:b/>
                <w:color w:val="FFFFFF"/>
                <w:sz w:val="20"/>
              </w:rPr>
            </w:r>
          </w:p>
        </w:tc>
      </w:tr>
      <w:tr>
        <w:tc>
          <w:tcPr>
            <w:tcW w:type="dxa" w:w="2493"/>
            <w:shd w:val="clear" w:color="auto" w:fill="F2F2F2"/>
          </w:tcPr>
          <w:p>
            <w:r>
              <w:rPr>
                <w:rFonts w:ascii="Calibri" w:hAnsi="Calibri"/>
                <w:b/>
                <w:color w:val="1A1A1A"/>
                <w:sz w:val="20"/>
              </w:rPr>
              <w:t>Biga flour</w:t>
            </w:r>
          </w:p>
        </w:tc>
        <w:tc>
          <w:tcPr>
            <w:tcW w:type="dxa" w:w="2493"/>
            <w:shd w:val="clear" w:color="auto" w:fill="F2F2F2"/>
          </w:tcPr>
          <w:p>
            <w:r>
              <w:rPr>
                <w:rFonts w:ascii="Calibri" w:hAnsi="Calibri"/>
                <w:color w:val="555555"/>
                <w:sz w:val="20"/>
              </w:rPr>
              <w:t>228 + 456 + 228 = 912g</w:t>
            </w:r>
          </w:p>
        </w:tc>
        <w:tc>
          <w:tcPr>
            <w:tcW w:type="dxa" w:w="2493"/>
            <w:shd w:val="clear" w:color="auto" w:fill="F2F2F2"/>
          </w:tcPr>
          <w:p>
            <w:r>
              <w:rPr>
                <w:rFonts w:ascii="Calibri" w:hAnsi="Calibri"/>
                <w:color w:val="555555"/>
                <w:sz w:val="20"/>
              </w:rPr>
              <w:t>80% of 1,140g total</w:t>
            </w:r>
          </w:p>
        </w:tc>
        <w:tc>
          <w:tcPr>
            <w:tcW w:type="dxa" w:w="2493"/>
            <w:shd w:val="clear" w:color="auto" w:fill="F2F2F2"/>
          </w:tcPr>
          <w:p>
            <w:r>
              <w:rPr>
                <w:rFonts w:ascii="Calibri" w:hAnsi="Calibri"/>
                <w:color w:val="27AE60"/>
                <w:sz w:val="20"/>
              </w:rPr>
              <w:t>✓</w:t>
            </w:r>
          </w:p>
        </w:tc>
      </w:tr>
      <w:tr>
        <w:tc>
          <w:tcPr>
            <w:tcW w:type="dxa" w:w="2493"/>
            <w:shd w:val="clear" w:color="auto" w:fill="FFFFFF"/>
          </w:tcPr>
          <w:p>
            <w:r>
              <w:rPr>
                <w:rFonts w:ascii="Calibri" w:hAnsi="Calibri"/>
                <w:b/>
                <w:color w:val="1A1A1A"/>
                <w:sz w:val="20"/>
              </w:rPr>
              <w:t>Refresh flour</w:t>
            </w:r>
          </w:p>
        </w:tc>
        <w:tc>
          <w:tcPr>
            <w:tcW w:type="dxa" w:w="2493"/>
            <w:shd w:val="clear" w:color="auto" w:fill="FFFFFF"/>
          </w:tcPr>
          <w:p>
            <w:r>
              <w:rPr>
                <w:rFonts w:ascii="Calibri" w:hAnsi="Calibri"/>
                <w:color w:val="555555"/>
                <w:sz w:val="20"/>
              </w:rPr>
              <w:t>228g Nuvola</w:t>
            </w:r>
          </w:p>
        </w:tc>
        <w:tc>
          <w:tcPr>
            <w:tcW w:type="dxa" w:w="2493"/>
            <w:shd w:val="clear" w:color="auto" w:fill="FFFFFF"/>
          </w:tcPr>
          <w:p>
            <w:r>
              <w:rPr>
                <w:rFonts w:ascii="Calibri" w:hAnsi="Calibri"/>
                <w:color w:val="555555"/>
                <w:sz w:val="20"/>
              </w:rPr>
              <w:t>20% of 1,140g total</w:t>
            </w:r>
          </w:p>
        </w:tc>
        <w:tc>
          <w:tcPr>
            <w:tcW w:type="dxa" w:w="2493"/>
            <w:shd w:val="clear" w:color="auto" w:fill="FFFFFF"/>
          </w:tcPr>
          <w:p>
            <w:r>
              <w:rPr>
                <w:rFonts w:ascii="Calibri" w:hAnsi="Calibri"/>
                <w:color w:val="27AE60"/>
                <w:sz w:val="20"/>
              </w:rPr>
              <w:t>✓</w:t>
            </w:r>
          </w:p>
        </w:tc>
      </w:tr>
      <w:tr>
        <w:tc>
          <w:tcPr>
            <w:tcW w:type="dxa" w:w="2493"/>
            <w:shd w:val="clear" w:color="auto" w:fill="F2F2F2"/>
          </w:tcPr>
          <w:p>
            <w:r>
              <w:rPr>
                <w:rFonts w:ascii="Calibri" w:hAnsi="Calibri"/>
                <w:b/>
                <w:color w:val="1A1A1A"/>
                <w:sz w:val="20"/>
              </w:rPr>
              <w:t>Total flour</w:t>
            </w:r>
          </w:p>
        </w:tc>
        <w:tc>
          <w:tcPr>
            <w:tcW w:type="dxa" w:w="2493"/>
            <w:shd w:val="clear" w:color="auto" w:fill="F2F2F2"/>
          </w:tcPr>
          <w:p>
            <w:r>
              <w:rPr>
                <w:rFonts w:ascii="Calibri" w:hAnsi="Calibri"/>
                <w:color w:val="555555"/>
                <w:sz w:val="20"/>
              </w:rPr>
              <w:t>912 + 228 = 1,140g</w:t>
            </w:r>
          </w:p>
        </w:tc>
        <w:tc>
          <w:tcPr>
            <w:tcW w:type="dxa" w:w="2493"/>
            <w:shd w:val="clear" w:color="auto" w:fill="F2F2F2"/>
          </w:tcPr>
          <w:p>
            <w:r>
              <w:rPr>
                <w:rFonts w:ascii="Calibri" w:hAnsi="Calibri"/>
                <w:color w:val="555555"/>
                <w:sz w:val="20"/>
              </w:rPr>
            </w:r>
          </w:p>
        </w:tc>
        <w:tc>
          <w:tcPr>
            <w:tcW w:type="dxa" w:w="2493"/>
            <w:shd w:val="clear" w:color="auto" w:fill="F2F2F2"/>
          </w:tcPr>
          <w:p>
            <w:r>
              <w:rPr>
                <w:rFonts w:ascii="Calibri" w:hAnsi="Calibri"/>
                <w:color w:val="27AE60"/>
                <w:sz w:val="20"/>
              </w:rPr>
              <w:t>✓</w:t>
            </w:r>
          </w:p>
        </w:tc>
      </w:tr>
      <w:tr>
        <w:tc>
          <w:tcPr>
            <w:tcW w:type="dxa" w:w="2493"/>
            <w:shd w:val="clear" w:color="auto" w:fill="FFFFFF"/>
          </w:tcPr>
          <w:p>
            <w:r>
              <w:rPr>
                <w:rFonts w:ascii="Calibri" w:hAnsi="Calibri"/>
                <w:b/>
                <w:color w:val="1A1A1A"/>
                <w:sz w:val="20"/>
              </w:rPr>
              <w:t>Biga water</w:t>
            </w:r>
          </w:p>
        </w:tc>
        <w:tc>
          <w:tcPr>
            <w:tcW w:type="dxa" w:w="2493"/>
            <w:shd w:val="clear" w:color="auto" w:fill="FFFFFF"/>
          </w:tcPr>
          <w:p>
            <w:r>
              <w:rPr>
                <w:rFonts w:ascii="Calibri" w:hAnsi="Calibri"/>
                <w:color w:val="555555"/>
                <w:sz w:val="20"/>
              </w:rPr>
              <w:t>50% × 912 = 456g</w:t>
            </w:r>
          </w:p>
        </w:tc>
        <w:tc>
          <w:tcPr>
            <w:tcW w:type="dxa" w:w="2493"/>
            <w:shd w:val="clear" w:color="auto" w:fill="FFFFFF"/>
          </w:tcPr>
          <w:p>
            <w:r>
              <w:rPr>
                <w:rFonts w:ascii="Calibri" w:hAnsi="Calibri"/>
                <w:color w:val="555555"/>
                <w:sz w:val="20"/>
              </w:rPr>
              <w:t>Biga hydration 50%</w:t>
            </w:r>
          </w:p>
        </w:tc>
        <w:tc>
          <w:tcPr>
            <w:tcW w:type="dxa" w:w="2493"/>
            <w:shd w:val="clear" w:color="auto" w:fill="FFFFFF"/>
          </w:tcPr>
          <w:p>
            <w:r>
              <w:rPr>
                <w:rFonts w:ascii="Calibri" w:hAnsi="Calibri"/>
                <w:color w:val="27AE60"/>
                <w:sz w:val="20"/>
              </w:rPr>
              <w:t>✓</w:t>
            </w:r>
          </w:p>
        </w:tc>
      </w:tr>
      <w:tr>
        <w:tc>
          <w:tcPr>
            <w:tcW w:type="dxa" w:w="2493"/>
            <w:shd w:val="clear" w:color="auto" w:fill="F2F2F2"/>
          </w:tcPr>
          <w:p>
            <w:r>
              <w:rPr>
                <w:rFonts w:ascii="Calibri" w:hAnsi="Calibri"/>
                <w:b/>
                <w:color w:val="1A1A1A"/>
                <w:sz w:val="20"/>
              </w:rPr>
              <w:t>Refresh water</w:t>
            </w:r>
          </w:p>
        </w:tc>
        <w:tc>
          <w:tcPr>
            <w:tcW w:type="dxa" w:w="2493"/>
            <w:shd w:val="clear" w:color="auto" w:fill="F2F2F2"/>
          </w:tcPr>
          <w:p>
            <w:r>
              <w:rPr>
                <w:rFonts w:ascii="Calibri" w:hAnsi="Calibri"/>
                <w:color w:val="555555"/>
                <w:sz w:val="20"/>
              </w:rPr>
              <w:t>912 − 456 = 456g</w:t>
            </w:r>
          </w:p>
        </w:tc>
        <w:tc>
          <w:tcPr>
            <w:tcW w:type="dxa" w:w="2493"/>
            <w:shd w:val="clear" w:color="auto" w:fill="F2F2F2"/>
          </w:tcPr>
          <w:p>
            <w:r>
              <w:rPr>
                <w:rFonts w:ascii="Calibri" w:hAnsi="Calibri"/>
                <w:color w:val="555555"/>
                <w:sz w:val="20"/>
              </w:rPr>
              <w:t>Remaining from total</w:t>
            </w:r>
          </w:p>
        </w:tc>
        <w:tc>
          <w:tcPr>
            <w:tcW w:type="dxa" w:w="2493"/>
            <w:shd w:val="clear" w:color="auto" w:fill="F2F2F2"/>
          </w:tcPr>
          <w:p>
            <w:r>
              <w:rPr>
                <w:rFonts w:ascii="Calibri" w:hAnsi="Calibri"/>
                <w:color w:val="27AE60"/>
                <w:sz w:val="20"/>
              </w:rPr>
              <w:t>✓</w:t>
            </w:r>
          </w:p>
        </w:tc>
      </w:tr>
      <w:tr>
        <w:tc>
          <w:tcPr>
            <w:tcW w:type="dxa" w:w="2493"/>
            <w:shd w:val="clear" w:color="auto" w:fill="FFFFFF"/>
          </w:tcPr>
          <w:p>
            <w:r>
              <w:rPr>
                <w:rFonts w:ascii="Calibri" w:hAnsi="Calibri"/>
                <w:b/>
                <w:color w:val="1A1A1A"/>
                <w:sz w:val="20"/>
              </w:rPr>
              <w:t>Total water</w:t>
            </w:r>
          </w:p>
        </w:tc>
        <w:tc>
          <w:tcPr>
            <w:tcW w:type="dxa" w:w="2493"/>
            <w:shd w:val="clear" w:color="auto" w:fill="FFFFFF"/>
          </w:tcPr>
          <w:p>
            <w:r>
              <w:rPr>
                <w:rFonts w:ascii="Calibri" w:hAnsi="Calibri"/>
                <w:color w:val="555555"/>
                <w:sz w:val="20"/>
              </w:rPr>
              <w:t>456 + 456 = 912g</w:t>
            </w:r>
          </w:p>
        </w:tc>
        <w:tc>
          <w:tcPr>
            <w:tcW w:type="dxa" w:w="2493"/>
            <w:shd w:val="clear" w:color="auto" w:fill="FFFFFF"/>
          </w:tcPr>
          <w:p>
            <w:r>
              <w:rPr>
                <w:rFonts w:ascii="Calibri" w:hAnsi="Calibri"/>
                <w:color w:val="555555"/>
                <w:sz w:val="20"/>
              </w:rPr>
              <w:t>80% of 1,140g</w:t>
            </w:r>
          </w:p>
        </w:tc>
        <w:tc>
          <w:tcPr>
            <w:tcW w:type="dxa" w:w="2493"/>
            <w:shd w:val="clear" w:color="auto" w:fill="FFFFFF"/>
          </w:tcPr>
          <w:p>
            <w:r>
              <w:rPr>
                <w:rFonts w:ascii="Calibri" w:hAnsi="Calibri"/>
                <w:color w:val="27AE60"/>
                <w:sz w:val="20"/>
              </w:rPr>
              <w:t>✓</w:t>
            </w:r>
          </w:p>
        </w:tc>
      </w:tr>
      <w:tr>
        <w:tc>
          <w:tcPr>
            <w:tcW w:type="dxa" w:w="2493"/>
            <w:shd w:val="clear" w:color="auto" w:fill="F2F2F2"/>
          </w:tcPr>
          <w:p>
            <w:r>
              <w:rPr>
                <w:rFonts w:ascii="Calibri" w:hAnsi="Calibri"/>
                <w:b/>
                <w:color w:val="1A1A1A"/>
                <w:sz w:val="20"/>
              </w:rPr>
              <w:t>Salt</w:t>
            </w:r>
          </w:p>
        </w:tc>
        <w:tc>
          <w:tcPr>
            <w:tcW w:type="dxa" w:w="2493"/>
            <w:shd w:val="clear" w:color="auto" w:fill="F2F2F2"/>
          </w:tcPr>
          <w:p>
            <w:r>
              <w:rPr>
                <w:rFonts w:ascii="Calibri" w:hAnsi="Calibri"/>
                <w:color w:val="555555"/>
                <w:sz w:val="20"/>
              </w:rPr>
              <w:t>3% × 1,140 = 34g</w:t>
            </w:r>
          </w:p>
        </w:tc>
        <w:tc>
          <w:tcPr>
            <w:tcW w:type="dxa" w:w="2493"/>
            <w:shd w:val="clear" w:color="auto" w:fill="F2F2F2"/>
          </w:tcPr>
          <w:p>
            <w:r>
              <w:rPr>
                <w:rFonts w:ascii="Calibri" w:hAnsi="Calibri"/>
                <w:color w:val="555555"/>
                <w:sz w:val="20"/>
              </w:rPr>
            </w:r>
          </w:p>
        </w:tc>
        <w:tc>
          <w:tcPr>
            <w:tcW w:type="dxa" w:w="2493"/>
            <w:shd w:val="clear" w:color="auto" w:fill="F2F2F2"/>
          </w:tcPr>
          <w:p>
            <w:r>
              <w:rPr>
                <w:rFonts w:ascii="Calibri" w:hAnsi="Calibri"/>
                <w:color w:val="27AE60"/>
                <w:sz w:val="20"/>
              </w:rPr>
              <w:t>✓</w:t>
            </w:r>
          </w:p>
        </w:tc>
      </w:tr>
      <w:tr>
        <w:tc>
          <w:tcPr>
            <w:tcW w:type="dxa" w:w="2493"/>
            <w:shd w:val="clear" w:color="auto" w:fill="FFFFFF"/>
          </w:tcPr>
          <w:p>
            <w:r>
              <w:rPr>
                <w:rFonts w:ascii="Calibri" w:hAnsi="Calibri"/>
                <w:b/>
                <w:color w:val="1A1A1A"/>
                <w:sz w:val="20"/>
              </w:rPr>
              <w:t>Oil</w:t>
            </w:r>
          </w:p>
        </w:tc>
        <w:tc>
          <w:tcPr>
            <w:tcW w:type="dxa" w:w="2493"/>
            <w:shd w:val="clear" w:color="auto" w:fill="FFFFFF"/>
          </w:tcPr>
          <w:p>
            <w:r>
              <w:rPr>
                <w:rFonts w:ascii="Calibri" w:hAnsi="Calibri"/>
                <w:color w:val="555555"/>
                <w:sz w:val="20"/>
              </w:rPr>
              <w:t>2% × 1,140 = 23g</w:t>
            </w:r>
          </w:p>
        </w:tc>
        <w:tc>
          <w:tcPr>
            <w:tcW w:type="dxa" w:w="2493"/>
            <w:shd w:val="clear" w:color="auto" w:fill="FFFFFF"/>
          </w:tcPr>
          <w:p>
            <w:r>
              <w:rPr>
                <w:rFonts w:ascii="Calibri" w:hAnsi="Calibri"/>
                <w:color w:val="555555"/>
                <w:sz w:val="20"/>
              </w:rPr>
            </w:r>
          </w:p>
        </w:tc>
        <w:tc>
          <w:tcPr>
            <w:tcW w:type="dxa" w:w="2493"/>
            <w:shd w:val="clear" w:color="auto" w:fill="FFFFFF"/>
          </w:tcPr>
          <w:p>
            <w:r>
              <w:rPr>
                <w:rFonts w:ascii="Calibri" w:hAnsi="Calibri"/>
                <w:color w:val="27AE60"/>
                <w:sz w:val="20"/>
              </w:rPr>
              <w:t>✓</w:t>
            </w:r>
          </w:p>
        </w:tc>
      </w:tr>
      <w:tr>
        <w:tc>
          <w:tcPr>
            <w:tcW w:type="dxa" w:w="2493"/>
            <w:shd w:val="clear" w:color="auto" w:fill="F2F2F2"/>
          </w:tcPr>
          <w:p>
            <w:r>
              <w:rPr>
                <w:rFonts w:ascii="Calibri" w:hAnsi="Calibri"/>
                <w:b/>
                <w:color w:val="1A1A1A"/>
                <w:sz w:val="20"/>
              </w:rPr>
              <w:t>Biga ADY</w:t>
            </w:r>
          </w:p>
        </w:tc>
        <w:tc>
          <w:tcPr>
            <w:tcW w:type="dxa" w:w="2493"/>
            <w:shd w:val="clear" w:color="auto" w:fill="F2F2F2"/>
          </w:tcPr>
          <w:p>
            <w:r>
              <w:rPr>
                <w:rFonts w:ascii="Calibri" w:hAnsi="Calibri"/>
                <w:color w:val="555555"/>
                <w:sz w:val="20"/>
              </w:rPr>
              <w:t>(0.3% × 912) ÷ 2 = 1.4g</w:t>
            </w:r>
          </w:p>
        </w:tc>
        <w:tc>
          <w:tcPr>
            <w:tcW w:type="dxa" w:w="2493"/>
            <w:shd w:val="clear" w:color="auto" w:fill="F2F2F2"/>
          </w:tcPr>
          <w:p>
            <w:r>
              <w:rPr>
                <w:rFonts w:ascii="Calibri" w:hAnsi="Calibri"/>
                <w:color w:val="555555"/>
                <w:sz w:val="20"/>
              </w:rPr>
              <w:t>From fresh yeast rate</w:t>
            </w:r>
          </w:p>
        </w:tc>
        <w:tc>
          <w:tcPr>
            <w:tcW w:type="dxa" w:w="2493"/>
            <w:shd w:val="clear" w:color="auto" w:fill="F2F2F2"/>
          </w:tcPr>
          <w:p>
            <w:r>
              <w:rPr>
                <w:rFonts w:ascii="Calibri" w:hAnsi="Calibri"/>
                <w:color w:val="27AE60"/>
                <w:sz w:val="20"/>
              </w:rPr>
              <w:t>✓</w:t>
            </w:r>
          </w:p>
        </w:tc>
      </w:tr>
      <w:tr>
        <w:tc>
          <w:tcPr>
            <w:tcW w:type="dxa" w:w="2493"/>
            <w:shd w:val="clear" w:color="auto" w:fill="FFFFFF"/>
          </w:tcPr>
          <w:p>
            <w:r>
              <w:rPr>
                <w:rFonts w:ascii="Calibri" w:hAnsi="Calibri"/>
                <w:b/>
                <w:color w:val="1A1A1A"/>
                <w:sz w:val="20"/>
              </w:rPr>
              <w:t>Refresh ADY</w:t>
            </w:r>
          </w:p>
        </w:tc>
        <w:tc>
          <w:tcPr>
            <w:tcW w:type="dxa" w:w="2493"/>
            <w:shd w:val="clear" w:color="auto" w:fill="FFFFFF"/>
          </w:tcPr>
          <w:p>
            <w:r>
              <w:rPr>
                <w:rFonts w:ascii="Calibri" w:hAnsi="Calibri"/>
                <w:color w:val="555555"/>
                <w:sz w:val="20"/>
              </w:rPr>
              <w:t>(3g/kg × 1.14kg) ÷ 2 = 1.7g</w:t>
            </w:r>
          </w:p>
        </w:tc>
        <w:tc>
          <w:tcPr>
            <w:tcW w:type="dxa" w:w="2493"/>
            <w:shd w:val="clear" w:color="auto" w:fill="FFFFFF"/>
          </w:tcPr>
          <w:p>
            <w:r>
              <w:rPr>
                <w:rFonts w:ascii="Calibri" w:hAnsi="Calibri"/>
                <w:color w:val="555555"/>
                <w:sz w:val="20"/>
              </w:rPr>
              <w:t>From fresh yeast rate</w:t>
            </w:r>
          </w:p>
        </w:tc>
        <w:tc>
          <w:tcPr>
            <w:tcW w:type="dxa" w:w="2493"/>
            <w:shd w:val="clear" w:color="auto" w:fill="FFFFFF"/>
          </w:tcPr>
          <w:p>
            <w:r>
              <w:rPr>
                <w:rFonts w:ascii="Calibri" w:hAnsi="Calibri"/>
                <w:color w:val="27AE60"/>
                <w:sz w:val="20"/>
              </w:rPr>
              <w:t>✓</w:t>
            </w:r>
          </w:p>
        </w:tc>
      </w:tr>
      <w:tr>
        <w:tc>
          <w:tcPr>
            <w:tcW w:type="dxa" w:w="2493"/>
            <w:shd w:val="clear" w:color="auto" w:fill="F2F2F2"/>
          </w:tcPr>
          <w:p>
            <w:r>
              <w:rPr>
                <w:rFonts w:ascii="Calibri" w:hAnsi="Calibri"/>
                <w:b/>
                <w:color w:val="1A1A1A"/>
                <w:sz w:val="20"/>
              </w:rPr>
              <w:t>Per ball</w:t>
            </w:r>
          </w:p>
        </w:tc>
        <w:tc>
          <w:tcPr>
            <w:tcW w:type="dxa" w:w="2493"/>
            <w:shd w:val="clear" w:color="auto" w:fill="F2F2F2"/>
          </w:tcPr>
          <w:p>
            <w:r>
              <w:rPr>
                <w:rFonts w:ascii="Calibri" w:hAnsi="Calibri"/>
                <w:color w:val="555555"/>
                <w:sz w:val="20"/>
              </w:rPr>
              <w:t>2,086g ÷ 8 = 260.75g</w:t>
            </w:r>
          </w:p>
        </w:tc>
        <w:tc>
          <w:tcPr>
            <w:tcW w:type="dxa" w:w="2493"/>
            <w:shd w:val="clear" w:color="auto" w:fill="F2F2F2"/>
          </w:tcPr>
          <w:p>
            <w:r>
              <w:rPr>
                <w:rFonts w:ascii="Calibri" w:hAnsi="Calibri"/>
                <w:color w:val="555555"/>
                <w:sz w:val="20"/>
              </w:rPr>
            </w:r>
          </w:p>
        </w:tc>
        <w:tc>
          <w:tcPr>
            <w:tcW w:type="dxa" w:w="2493"/>
            <w:shd w:val="clear" w:color="auto" w:fill="F2F2F2"/>
          </w:tcPr>
          <w:p>
            <w:r>
              <w:rPr>
                <w:rFonts w:ascii="Calibri" w:hAnsi="Calibri"/>
                <w:color w:val="27AE60"/>
                <w:sz w:val="20"/>
              </w:rPr>
              <w:t>✓</w:t>
            </w:r>
          </w:p>
        </w:tc>
      </w:tr>
    </w:tbl>
    <w:p/>
    <w:p>
      <w:r>
        <w:br w:type="page"/>
      </w:r>
    </w:p>
    <w:p>
      <w:pPr>
        <w:spacing w:before="80" w:after="80"/>
        <w:ind w:left="170"/>
        <w:shd w:val="clear" w:color="auto" w:fill="C0392B"/>
      </w:pPr>
      <w:r>
        <w:rPr>
          <w:rFonts w:ascii="Calibri" w:hAnsi="Calibri"/>
          <w:b/>
          <w:color w:val="FFFFFF"/>
          <w:sz w:val="34"/>
        </w:rPr>
        <w:t>STAGE 1 — BIGA</w:t>
      </w:r>
    </w:p>
    <w:p/>
    <w:p>
      <w:pPr>
        <w:spacing w:before="200" w:after="40"/>
      </w:pPr>
      <w:r>
        <w:rPr>
          <w:rFonts w:ascii="Calibri" w:hAnsi="Calibri"/>
          <w:b/>
          <w:color w:val="555555"/>
          <w:sz w:val="22"/>
        </w:rPr>
        <w:t>AT A GLANCE</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Flour</w:t>
            </w:r>
          </w:p>
        </w:tc>
        <w:tc>
          <w:tcPr>
            <w:tcW w:type="dxa" w:w="4986"/>
            <w:shd w:val="clear" w:color="auto" w:fill="F2F2F2"/>
          </w:tcPr>
          <w:p>
            <w:r>
              <w:rPr>
                <w:rFonts w:ascii="Calibri" w:hAnsi="Calibri"/>
                <w:color w:val="555555"/>
                <w:sz w:val="20"/>
              </w:rPr>
              <w:t>912g  (La 8 Plus 228g + Pizza Superiore 456g + Aroma 228g)</w:t>
            </w:r>
          </w:p>
        </w:tc>
      </w:tr>
      <w:tr>
        <w:tc>
          <w:tcPr>
            <w:tcW w:type="dxa" w:w="4986"/>
            <w:shd w:val="clear" w:color="auto" w:fill="FFFFFF"/>
          </w:tcPr>
          <w:p>
            <w:r>
              <w:rPr>
                <w:rFonts w:ascii="Calibri" w:hAnsi="Calibri"/>
                <w:b/>
                <w:color w:val="1A1A1A"/>
                <w:sz w:val="20"/>
              </w:rPr>
              <w:t>Water</w:t>
            </w:r>
          </w:p>
        </w:tc>
        <w:tc>
          <w:tcPr>
            <w:tcW w:type="dxa" w:w="4986"/>
            <w:shd w:val="clear" w:color="auto" w:fill="FFFFFF"/>
          </w:tcPr>
          <w:p>
            <w:r>
              <w:rPr>
                <w:rFonts w:ascii="Calibri" w:hAnsi="Calibri"/>
                <w:color w:val="555555"/>
                <w:sz w:val="20"/>
              </w:rPr>
              <w:t>456g  at calculated temperature  (target ~29°C in winter conditions)</w:t>
            </w:r>
          </w:p>
        </w:tc>
      </w:tr>
      <w:tr>
        <w:tc>
          <w:tcPr>
            <w:tcW w:type="dxa" w:w="4986"/>
            <w:shd w:val="clear" w:color="auto" w:fill="F2F2F2"/>
          </w:tcPr>
          <w:p>
            <w:r>
              <w:rPr>
                <w:rFonts w:ascii="Calibri" w:hAnsi="Calibri"/>
                <w:b/>
                <w:color w:val="1A1A1A"/>
                <w:sz w:val="20"/>
              </w:rPr>
              <w:t>ADY</w:t>
            </w:r>
          </w:p>
        </w:tc>
        <w:tc>
          <w:tcPr>
            <w:tcW w:type="dxa" w:w="4986"/>
            <w:shd w:val="clear" w:color="auto" w:fill="F2F2F2"/>
          </w:tcPr>
          <w:p>
            <w:r>
              <w:rPr>
                <w:rFonts w:ascii="Calibri" w:hAnsi="Calibri"/>
                <w:color w:val="555555"/>
                <w:sz w:val="20"/>
              </w:rPr>
              <w:t>1.4g  (dissolved in 50ml warm water first)</w:t>
            </w:r>
          </w:p>
        </w:tc>
      </w:tr>
      <w:tr>
        <w:tc>
          <w:tcPr>
            <w:tcW w:type="dxa" w:w="4986"/>
            <w:shd w:val="clear" w:color="auto" w:fill="FFFFFF"/>
          </w:tcPr>
          <w:p>
            <w:r>
              <w:rPr>
                <w:rFonts w:ascii="Calibri" w:hAnsi="Calibri"/>
                <w:b/>
                <w:color w:val="1A1A1A"/>
                <w:sz w:val="20"/>
              </w:rPr>
              <w:t>Target FDT</w:t>
            </w:r>
          </w:p>
        </w:tc>
        <w:tc>
          <w:tcPr>
            <w:tcW w:type="dxa" w:w="4986"/>
            <w:shd w:val="clear" w:color="auto" w:fill="FFFFFF"/>
          </w:tcPr>
          <w:p>
            <w:r>
              <w:rPr>
                <w:rFonts w:ascii="Calibri" w:hAnsi="Calibri"/>
                <w:color w:val="555555"/>
                <w:sz w:val="20"/>
              </w:rPr>
              <w:t>27°C   |   Acceptable range: 26–28°C</w:t>
            </w:r>
          </w:p>
        </w:tc>
      </w:tr>
      <w:tr>
        <w:tc>
          <w:tcPr>
            <w:tcW w:type="dxa" w:w="4986"/>
            <w:shd w:val="clear" w:color="auto" w:fill="F2F2F2"/>
          </w:tcPr>
          <w:p>
            <w:r>
              <w:rPr>
                <w:rFonts w:ascii="Calibri" w:hAnsi="Calibri"/>
                <w:b/>
                <w:color w:val="1A1A1A"/>
                <w:sz w:val="20"/>
              </w:rPr>
              <w:t>Mix time</w:t>
            </w:r>
          </w:p>
        </w:tc>
        <w:tc>
          <w:tcPr>
            <w:tcW w:type="dxa" w:w="4986"/>
            <w:shd w:val="clear" w:color="auto" w:fill="F2F2F2"/>
          </w:tcPr>
          <w:p>
            <w:r>
              <w:rPr>
                <w:rFonts w:ascii="Calibri" w:hAnsi="Calibri"/>
                <w:color w:val="555555"/>
                <w:sz w:val="20"/>
              </w:rPr>
              <w:t>5 minutes on slow speed (~80 RPM)</w:t>
            </w:r>
          </w:p>
        </w:tc>
      </w:tr>
      <w:tr>
        <w:tc>
          <w:tcPr>
            <w:tcW w:type="dxa" w:w="4986"/>
            <w:shd w:val="clear" w:color="auto" w:fill="FFFFFF"/>
          </w:tcPr>
          <w:p>
            <w:r>
              <w:rPr>
                <w:rFonts w:ascii="Calibri" w:hAnsi="Calibri"/>
                <w:b/>
                <w:color w:val="1A1A1A"/>
                <w:sz w:val="20"/>
              </w:rPr>
              <w:t>Ferment</w:t>
            </w:r>
          </w:p>
        </w:tc>
        <w:tc>
          <w:tcPr>
            <w:tcW w:type="dxa" w:w="4986"/>
            <w:shd w:val="clear" w:color="auto" w:fill="FFFFFF"/>
          </w:tcPr>
          <w:p>
            <w:r>
              <w:rPr>
                <w:rFonts w:ascii="Calibri" w:hAnsi="Calibri"/>
                <w:color w:val="555555"/>
                <w:sz w:val="20"/>
              </w:rPr>
              <w:t>24 hours cold retard in fridge at ~4°C</w:t>
            </w:r>
          </w:p>
        </w:tc>
      </w:tr>
    </w:tbl>
    <w:p/>
    <w:p>
      <w:pPr>
        <w:spacing w:before="200" w:after="40"/>
      </w:pPr>
      <w:r>
        <w:rPr>
          <w:rFonts w:ascii="Calibri" w:hAnsi="Calibri"/>
          <w:b/>
          <w:color w:val="555555"/>
          <w:sz w:val="22"/>
        </w:rPr>
        <w:t>STEP BY STEP</w:t>
      </w:r>
    </w:p>
    <w:p>
      <w:pPr>
        <w:spacing w:before="20" w:after="80"/>
      </w:pPr>
      <w:r>
        <w:rPr>
          <w:rFonts w:ascii="Calibri" w:hAnsi="Calibri"/>
          <w:b/>
          <w:color w:val="C0392B"/>
          <w:sz w:val="21"/>
        </w:rPr>
        <w:t xml:space="preserve">1.  </w:t>
      </w:r>
      <w:r>
        <w:rPr>
          <w:rFonts w:ascii="Calibri" w:hAnsi="Calibri"/>
          <w:color w:val="1A1A1A"/>
          <w:sz w:val="21"/>
        </w:rPr>
        <w:t>Measure room temperature and flour temperature with probe thermometer.</w:t>
      </w:r>
    </w:p>
    <w:p>
      <w:pPr>
        <w:spacing w:before="20" w:after="80"/>
      </w:pPr>
      <w:r>
        <w:rPr>
          <w:rFonts w:ascii="Calibri" w:hAnsi="Calibri"/>
          <w:b/>
          <w:color w:val="C0392B"/>
          <w:sz w:val="21"/>
        </w:rPr>
        <w:t xml:space="preserve">2.  </w:t>
      </w:r>
      <w:r>
        <w:rPr>
          <w:rFonts w:ascii="Calibri" w:hAnsi="Calibri"/>
          <w:color w:val="1A1A1A"/>
          <w:sz w:val="21"/>
        </w:rPr>
        <w:t>Calculate biga water temperature:  Water = 81 − (room + flour + 10).</w:t>
      </w:r>
    </w:p>
    <w:p>
      <w:pPr>
        <w:spacing w:before="20" w:after="80"/>
      </w:pPr>
      <w:r>
        <w:rPr>
          <w:rFonts w:ascii="Calibri" w:hAnsi="Calibri"/>
          <w:b/>
          <w:color w:val="C0392B"/>
          <w:sz w:val="21"/>
        </w:rPr>
        <w:t xml:space="preserve">3.  </w:t>
      </w:r>
      <w:r>
        <w:rPr>
          <w:rFonts w:ascii="Calibri" w:hAnsi="Calibri"/>
          <w:color w:val="1A1A1A"/>
          <w:sz w:val="21"/>
        </w:rPr>
        <w:t>Take ~50ml from your total 456g water. Warm that 50ml to ~35°C. Dissolve 1.4g ADY in it. Wait 5–10 minutes until foamy/creamy. Cool the remaining water so that when combined, the full 456g averages your calculated target.</w:t>
      </w:r>
    </w:p>
    <w:p>
      <w:pPr>
        <w:spacing w:before="20" w:after="80"/>
      </w:pPr>
      <w:r>
        <w:rPr>
          <w:rFonts w:ascii="Calibri" w:hAnsi="Calibri"/>
          <w:b/>
          <w:color w:val="C0392B"/>
          <w:sz w:val="21"/>
        </w:rPr>
        <w:t xml:space="preserve">4.  </w:t>
      </w:r>
      <w:r>
        <w:rPr>
          <w:rFonts w:ascii="Calibri" w:hAnsi="Calibri"/>
          <w:color w:val="1A1A1A"/>
          <w:sz w:val="21"/>
        </w:rPr>
        <w:t>Weigh biga flour into mixer bowl: La 8 Plus 228g + Pizza Superiore 456g + Aroma 228g.</w:t>
      </w:r>
    </w:p>
    <w:p>
      <w:pPr>
        <w:spacing w:before="20" w:after="80"/>
      </w:pPr>
      <w:r>
        <w:rPr>
          <w:rFonts w:ascii="Calibri" w:hAnsi="Calibri"/>
          <w:b/>
          <w:color w:val="C0392B"/>
          <w:sz w:val="21"/>
        </w:rPr>
        <w:t xml:space="preserve">5.  </w:t>
      </w:r>
      <w:r>
        <w:rPr>
          <w:rFonts w:ascii="Calibri" w:hAnsi="Calibri"/>
          <w:color w:val="1A1A1A"/>
          <w:sz w:val="21"/>
        </w:rPr>
        <w:t>Pour the full 456g water (with dissolved ADY) into the flour.</w:t>
      </w:r>
    </w:p>
    <w:p>
      <w:pPr>
        <w:spacing w:before="20" w:after="80"/>
      </w:pPr>
      <w:r>
        <w:rPr>
          <w:rFonts w:ascii="Calibri" w:hAnsi="Calibri"/>
          <w:b/>
          <w:color w:val="C0392B"/>
          <w:sz w:val="21"/>
        </w:rPr>
        <w:t xml:space="preserve">6.  </w:t>
      </w:r>
      <w:r>
        <w:rPr>
          <w:rFonts w:ascii="Calibri" w:hAnsi="Calibri"/>
          <w:color w:val="1A1A1A"/>
          <w:sz w:val="21"/>
        </w:rPr>
        <w:t>Mix on SLOW speed for exactly 5 minutes. Dough will look rough and shaggy — this is correct.</w:t>
      </w:r>
    </w:p>
    <w:p>
      <w:pPr>
        <w:spacing w:before="20" w:after="80"/>
      </w:pPr>
      <w:r>
        <w:rPr>
          <w:rFonts w:ascii="Calibri" w:hAnsi="Calibri"/>
          <w:b/>
          <w:color w:val="C0392B"/>
          <w:sz w:val="21"/>
        </w:rPr>
        <w:t xml:space="preserve">7.  </w:t>
      </w:r>
      <w:r>
        <w:rPr>
          <w:rFonts w:ascii="Calibri" w:hAnsi="Calibri"/>
          <w:color w:val="1A1A1A"/>
          <w:sz w:val="21"/>
        </w:rPr>
        <w:t>Probe the dough temperature in 3 different spots. Target: 27°C.</w:t>
      </w:r>
    </w:p>
    <w:p>
      <w:pPr>
        <w:spacing w:before="20" w:after="80"/>
      </w:pPr>
      <w:r>
        <w:rPr>
          <w:rFonts w:ascii="Calibri" w:hAnsi="Calibri"/>
          <w:b/>
          <w:color w:val="C0392B"/>
          <w:sz w:val="21"/>
        </w:rPr>
        <w:t xml:space="preserve">8.  </w:t>
      </w:r>
      <w:r>
        <w:rPr>
          <w:rFonts w:ascii="Calibri" w:hAnsi="Calibri"/>
          <w:color w:val="1A1A1A"/>
          <w:sz w:val="21"/>
        </w:rPr>
        <w:t>Cover bowl tightly with cling film or lid. Transfer straight to fridge — do not leave at room temp.</w:t>
      </w:r>
    </w:p>
    <w:p>
      <w:pPr>
        <w:spacing w:before="20" w:after="80"/>
      </w:pPr>
      <w:r>
        <w:rPr>
          <w:rFonts w:ascii="Calibri" w:hAnsi="Calibri"/>
          <w:b/>
          <w:color w:val="C0392B"/>
          <w:sz w:val="21"/>
        </w:rPr>
        <w:t xml:space="preserve">9.  </w:t>
      </w:r>
      <w:r>
        <w:rPr>
          <w:rFonts w:ascii="Calibri" w:hAnsi="Calibri"/>
          <w:color w:val="1A1A1A"/>
          <w:sz w:val="21"/>
        </w:rPr>
        <w:t>Cold ferment for 24 hours at ~4°C. Note the exact time in.</w:t>
      </w:r>
    </w:p>
    <w:p>
      <w:pPr>
        <w:spacing w:before="200" w:after="40"/>
      </w:pPr>
      <w:r>
        <w:rPr>
          <w:rFonts w:ascii="Calibri" w:hAnsi="Calibri"/>
          <w:b/>
          <w:color w:val="555555"/>
          <w:sz w:val="22"/>
        </w:rPr>
        <w:t>WHAT THE BIGA SHOULD LOOK LIKE</w:t>
      </w:r>
    </w:p>
    <w:p>
      <w:pPr>
        <w:pStyle w:val="ListBullet"/>
        <w:spacing w:before="0" w:after="60"/>
      </w:pPr>
      <w:r>
        <w:rPr>
          <w:rFonts w:ascii="Calibri" w:hAnsi="Calibri"/>
          <w:b/>
          <w:color w:val="1A1A1A"/>
          <w:sz w:val="21"/>
        </w:rPr>
        <w:t xml:space="preserve">Texture: </w:t>
      </w:r>
      <w:r>
        <w:rPr>
          <w:rFonts w:ascii="Calibri" w:hAnsi="Calibri"/>
          <w:color w:val="1A1A1A"/>
          <w:sz w:val="21"/>
        </w:rPr>
        <w:t>Rough, slightly crumbly texture — not smooth like final dough</w:t>
      </w:r>
    </w:p>
    <w:p>
      <w:pPr>
        <w:pStyle w:val="ListBullet"/>
        <w:spacing w:before="0" w:after="60"/>
      </w:pPr>
      <w:r>
        <w:rPr>
          <w:rFonts w:ascii="Calibri" w:hAnsi="Calibri"/>
          <w:b/>
          <w:color w:val="1A1A1A"/>
          <w:sz w:val="21"/>
        </w:rPr>
        <w:t xml:space="preserve">Shape: </w:t>
      </w:r>
      <w:r>
        <w:rPr>
          <w:rFonts w:ascii="Calibri" w:hAnsi="Calibri"/>
          <w:color w:val="1A1A1A"/>
          <w:sz w:val="21"/>
        </w:rPr>
        <w:t>Not a single cohesive ball — that's fine</w:t>
      </w:r>
    </w:p>
    <w:p>
      <w:pPr>
        <w:pStyle w:val="ListBullet"/>
        <w:spacing w:before="0" w:after="60"/>
      </w:pPr>
      <w:r>
        <w:rPr>
          <w:rFonts w:ascii="Calibri" w:hAnsi="Calibri"/>
          <w:b/>
          <w:color w:val="1A1A1A"/>
          <w:sz w:val="21"/>
        </w:rPr>
        <w:t xml:space="preserve">After CT: </w:t>
      </w:r>
      <w:r>
        <w:rPr>
          <w:rFonts w:ascii="Calibri" w:hAnsi="Calibri"/>
          <w:color w:val="1A1A1A"/>
          <w:sz w:val="21"/>
        </w:rPr>
        <w:t>Small bubbles and some expansion after 24hrs — sign of active yeast</w:t>
      </w:r>
    </w:p>
    <w:p>
      <w:r>
        <w:br w:type="page"/>
      </w:r>
    </w:p>
    <w:p>
      <w:pPr>
        <w:spacing w:before="80" w:after="80"/>
        <w:ind w:left="170"/>
        <w:shd w:val="clear" w:color="auto" w:fill="C0392B"/>
      </w:pPr>
      <w:r>
        <w:rPr>
          <w:rFonts w:ascii="Calibri" w:hAnsi="Calibri"/>
          <w:b/>
          <w:color w:val="FFFFFF"/>
          <w:sz w:val="34"/>
        </w:rPr>
        <w:t>STAGE 2 — REFRESH</w:t>
      </w:r>
    </w:p>
    <w:p/>
    <w:p>
      <w:pPr>
        <w:spacing w:before="200" w:after="40"/>
      </w:pPr>
      <w:r>
        <w:rPr>
          <w:rFonts w:ascii="Calibri" w:hAnsi="Calibri"/>
          <w:b/>
          <w:color w:val="555555"/>
          <w:sz w:val="22"/>
        </w:rPr>
        <w:t>AT A GLANCE</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New flour</w:t>
            </w:r>
          </w:p>
        </w:tc>
        <w:tc>
          <w:tcPr>
            <w:tcW w:type="dxa" w:w="4986"/>
            <w:shd w:val="clear" w:color="auto" w:fill="F2F2F2"/>
          </w:tcPr>
          <w:p>
            <w:r>
              <w:rPr>
                <w:rFonts w:ascii="Calibri" w:hAnsi="Calibri"/>
                <w:color w:val="555555"/>
                <w:sz w:val="20"/>
              </w:rPr>
              <w:t>228g  Caputo Nuvola (or Caputo Blue)</w:t>
            </w:r>
          </w:p>
        </w:tc>
      </w:tr>
      <w:tr>
        <w:tc>
          <w:tcPr>
            <w:tcW w:type="dxa" w:w="4986"/>
            <w:shd w:val="clear" w:color="auto" w:fill="FFFFFF"/>
          </w:tcPr>
          <w:p>
            <w:r>
              <w:rPr>
                <w:rFonts w:ascii="Calibri" w:hAnsi="Calibri"/>
                <w:b/>
                <w:color w:val="1A1A1A"/>
                <w:sz w:val="20"/>
              </w:rPr>
              <w:t>Water</w:t>
            </w:r>
          </w:p>
        </w:tc>
        <w:tc>
          <w:tcPr>
            <w:tcW w:type="dxa" w:w="4986"/>
            <w:shd w:val="clear" w:color="auto" w:fill="FFFFFF"/>
          </w:tcPr>
          <w:p>
            <w:r>
              <w:rPr>
                <w:rFonts w:ascii="Calibri" w:hAnsi="Calibri"/>
                <w:color w:val="555555"/>
                <w:sz w:val="20"/>
              </w:rPr>
              <w:t>456g  at calculated temperature  (target ~16°C in winter conditions)</w:t>
            </w:r>
          </w:p>
        </w:tc>
      </w:tr>
      <w:tr>
        <w:tc>
          <w:tcPr>
            <w:tcW w:type="dxa" w:w="4986"/>
            <w:shd w:val="clear" w:color="auto" w:fill="F2F2F2"/>
          </w:tcPr>
          <w:p>
            <w:r>
              <w:rPr>
                <w:rFonts w:ascii="Calibri" w:hAnsi="Calibri"/>
                <w:b/>
                <w:color w:val="1A1A1A"/>
                <w:sz w:val="20"/>
              </w:rPr>
              <w:t>ADY</w:t>
            </w:r>
          </w:p>
        </w:tc>
        <w:tc>
          <w:tcPr>
            <w:tcW w:type="dxa" w:w="4986"/>
            <w:shd w:val="clear" w:color="auto" w:fill="F2F2F2"/>
          </w:tcPr>
          <w:p>
            <w:r>
              <w:rPr>
                <w:rFonts w:ascii="Calibri" w:hAnsi="Calibri"/>
                <w:color w:val="555555"/>
                <w:sz w:val="20"/>
              </w:rPr>
              <w:t>1.7g  (dissolved before adding)</w:t>
            </w:r>
          </w:p>
        </w:tc>
      </w:tr>
      <w:tr>
        <w:tc>
          <w:tcPr>
            <w:tcW w:type="dxa" w:w="4986"/>
            <w:shd w:val="clear" w:color="auto" w:fill="FFFFFF"/>
          </w:tcPr>
          <w:p>
            <w:r>
              <w:rPr>
                <w:rFonts w:ascii="Calibri" w:hAnsi="Calibri"/>
                <w:b/>
                <w:color w:val="1A1A1A"/>
                <w:sz w:val="20"/>
              </w:rPr>
              <w:t>Salt</w:t>
            </w:r>
          </w:p>
        </w:tc>
        <w:tc>
          <w:tcPr>
            <w:tcW w:type="dxa" w:w="4986"/>
            <w:shd w:val="clear" w:color="auto" w:fill="FFFFFF"/>
          </w:tcPr>
          <w:p>
            <w:r>
              <w:rPr>
                <w:rFonts w:ascii="Calibri" w:hAnsi="Calibri"/>
                <w:color w:val="555555"/>
                <w:sz w:val="20"/>
              </w:rPr>
              <w:t>34g   — added at 10-minute mark only</w:t>
            </w:r>
          </w:p>
        </w:tc>
      </w:tr>
      <w:tr>
        <w:tc>
          <w:tcPr>
            <w:tcW w:type="dxa" w:w="4986"/>
            <w:shd w:val="clear" w:color="auto" w:fill="F2F2F2"/>
          </w:tcPr>
          <w:p>
            <w:r>
              <w:rPr>
                <w:rFonts w:ascii="Calibri" w:hAnsi="Calibri"/>
                <w:b/>
                <w:color w:val="1A1A1A"/>
                <w:sz w:val="20"/>
              </w:rPr>
              <w:t>EVOO</w:t>
            </w:r>
          </w:p>
        </w:tc>
        <w:tc>
          <w:tcPr>
            <w:tcW w:type="dxa" w:w="4986"/>
            <w:shd w:val="clear" w:color="auto" w:fill="F2F2F2"/>
          </w:tcPr>
          <w:p>
            <w:r>
              <w:rPr>
                <w:rFonts w:ascii="Calibri" w:hAnsi="Calibri"/>
                <w:color w:val="555555"/>
                <w:sz w:val="20"/>
              </w:rPr>
              <w:t>23g   — added only when dough hits 16°C</w:t>
            </w:r>
          </w:p>
        </w:tc>
      </w:tr>
      <w:tr>
        <w:tc>
          <w:tcPr>
            <w:tcW w:type="dxa" w:w="4986"/>
            <w:shd w:val="clear" w:color="auto" w:fill="FFFFFF"/>
          </w:tcPr>
          <w:p>
            <w:r>
              <w:rPr>
                <w:rFonts w:ascii="Calibri" w:hAnsi="Calibri"/>
                <w:b/>
                <w:color w:val="1A1A1A"/>
                <w:sz w:val="20"/>
              </w:rPr>
              <w:t>Target FDT</w:t>
            </w:r>
          </w:p>
        </w:tc>
        <w:tc>
          <w:tcPr>
            <w:tcW w:type="dxa" w:w="4986"/>
            <w:shd w:val="clear" w:color="auto" w:fill="FFFFFF"/>
          </w:tcPr>
          <w:p>
            <w:r>
              <w:rPr>
                <w:rFonts w:ascii="Calibri" w:hAnsi="Calibri"/>
                <w:color w:val="555555"/>
                <w:sz w:val="20"/>
              </w:rPr>
              <w:t>19°C  — STOP MIXER immediately on reaching this</w:t>
            </w:r>
          </w:p>
        </w:tc>
      </w:tr>
      <w:tr>
        <w:tc>
          <w:tcPr>
            <w:tcW w:type="dxa" w:w="4986"/>
            <w:shd w:val="clear" w:color="auto" w:fill="F2F2F2"/>
          </w:tcPr>
          <w:p>
            <w:r>
              <w:rPr>
                <w:rFonts w:ascii="Calibri" w:hAnsi="Calibri"/>
                <w:b/>
                <w:color w:val="1A1A1A"/>
                <w:sz w:val="20"/>
              </w:rPr>
              <w:t>Mix time</w:t>
            </w:r>
          </w:p>
        </w:tc>
        <w:tc>
          <w:tcPr>
            <w:tcW w:type="dxa" w:w="4986"/>
            <w:shd w:val="clear" w:color="auto" w:fill="F2F2F2"/>
          </w:tcPr>
          <w:p>
            <w:r>
              <w:rPr>
                <w:rFonts w:ascii="Calibri" w:hAnsi="Calibri"/>
                <w:color w:val="555555"/>
                <w:sz w:val="20"/>
              </w:rPr>
              <w:t>~22–24 minutes total</w:t>
            </w:r>
          </w:p>
        </w:tc>
      </w:tr>
    </w:tbl>
    <w:p/>
    <w:p>
      <w:pPr>
        <w:spacing w:before="200" w:after="40"/>
      </w:pPr>
      <w:r>
        <w:rPr>
          <w:rFonts w:ascii="Calibri" w:hAnsi="Calibri"/>
          <w:b/>
          <w:color w:val="555555"/>
          <w:sz w:val="22"/>
        </w:rPr>
        <w:t>BASSINAGE — PRE-SPLIT YOUR WATER BEFORE STARTING</w:t>
      </w:r>
    </w:p>
    <w:p>
      <w:pPr>
        <w:spacing w:before="0" w:after="80"/>
        <w:jc w:val="left"/>
      </w:pPr>
      <w:r>
        <w:rPr>
          <w:rFonts w:ascii="Calibri" w:hAnsi="Calibri"/>
          <w:b w:val="0"/>
          <w:i w:val="0"/>
          <w:color w:val="1A1A1A"/>
          <w:sz w:val="21"/>
        </w:rPr>
        <w:t>Divide your 456g of refresh water into four portions before you begin mixing. Label them. Have them ready in separate containers.</w:t>
      </w:r>
    </w:p>
    <w:tbl>
      <w:tblPr>
        <w:tblStyle w:val="TableGrid"/>
        <w:tblW w:type="auto" w:w="0"/>
        <w:tblLook w:firstColumn="1" w:firstRow="1" w:lastColumn="0" w:lastRow="0" w:noHBand="0" w:noVBand="1" w:val="04A0"/>
      </w:tblPr>
      <w:tblGrid>
        <w:gridCol w:w="1984"/>
        <w:gridCol w:w="1134"/>
        <w:gridCol w:w="5386"/>
      </w:tblGrid>
      <w:tr>
        <w:tc>
          <w:tcPr>
            <w:tcW w:type="dxa" w:w="3324"/>
            <w:shd w:val="clear" w:color="auto" w:fill="C0392B"/>
          </w:tcPr>
          <w:p>
            <w:r>
              <w:rPr>
                <w:rFonts w:ascii="Calibri" w:hAnsi="Calibri"/>
                <w:b/>
                <w:color w:val="FFFFFF"/>
                <w:sz w:val="20"/>
              </w:rPr>
              <w:t>Portion</w:t>
            </w:r>
          </w:p>
        </w:tc>
        <w:tc>
          <w:tcPr>
            <w:tcW w:type="dxa" w:w="3324"/>
            <w:shd w:val="clear" w:color="auto" w:fill="C0392B"/>
          </w:tcPr>
          <w:p>
            <w:r>
              <w:rPr>
                <w:rFonts w:ascii="Calibri" w:hAnsi="Calibri"/>
                <w:b/>
                <w:color w:val="FFFFFF"/>
                <w:sz w:val="20"/>
              </w:rPr>
              <w:t>Amount</w:t>
            </w:r>
          </w:p>
        </w:tc>
        <w:tc>
          <w:tcPr>
            <w:tcW w:type="dxa" w:w="3324"/>
            <w:shd w:val="clear" w:color="auto" w:fill="C0392B"/>
          </w:tcPr>
          <w:p>
            <w:r>
              <w:rPr>
                <w:rFonts w:ascii="Calibri" w:hAnsi="Calibri"/>
                <w:b/>
                <w:color w:val="FFFFFF"/>
                <w:sz w:val="20"/>
              </w:rPr>
              <w:t>When to Add</w:t>
            </w:r>
          </w:p>
        </w:tc>
      </w:tr>
      <w:tr>
        <w:tc>
          <w:tcPr>
            <w:tcW w:type="dxa" w:w="3324"/>
            <w:shd w:val="clear" w:color="auto" w:fill="F2F2F2"/>
          </w:tcPr>
          <w:p>
            <w:r>
              <w:rPr>
                <w:rFonts w:ascii="Calibri" w:hAnsi="Calibri"/>
                <w:b/>
                <w:color w:val="1A1A1A"/>
                <w:sz w:val="20"/>
              </w:rPr>
              <w:t>Portion 1 (60%)</w:t>
            </w:r>
          </w:p>
        </w:tc>
        <w:tc>
          <w:tcPr>
            <w:tcW w:type="dxa" w:w="3324"/>
            <w:shd w:val="clear" w:color="auto" w:fill="F2F2F2"/>
          </w:tcPr>
          <w:p>
            <w:r>
              <w:rPr>
                <w:rFonts w:ascii="Calibri" w:hAnsi="Calibri"/>
                <w:color w:val="555555"/>
                <w:sz w:val="20"/>
              </w:rPr>
              <w:t>274g</w:t>
            </w:r>
          </w:p>
        </w:tc>
        <w:tc>
          <w:tcPr>
            <w:tcW w:type="dxa" w:w="3324"/>
            <w:shd w:val="clear" w:color="auto" w:fill="F2F2F2"/>
          </w:tcPr>
          <w:p>
            <w:r>
              <w:rPr>
                <w:rFonts w:ascii="Calibri" w:hAnsi="Calibri"/>
                <w:color w:val="555555"/>
                <w:sz w:val="20"/>
              </w:rPr>
              <w:t>Added at start — 0:00</w:t>
            </w:r>
          </w:p>
        </w:tc>
      </w:tr>
      <w:tr>
        <w:tc>
          <w:tcPr>
            <w:tcW w:type="dxa" w:w="3324"/>
            <w:shd w:val="clear" w:color="auto" w:fill="FFFFFF"/>
          </w:tcPr>
          <w:p>
            <w:r>
              <w:rPr>
                <w:rFonts w:ascii="Calibri" w:hAnsi="Calibri"/>
                <w:b/>
                <w:color w:val="1A1A1A"/>
                <w:sz w:val="20"/>
              </w:rPr>
              <w:t>Portion 2 (20%)</w:t>
            </w:r>
          </w:p>
        </w:tc>
        <w:tc>
          <w:tcPr>
            <w:tcW w:type="dxa" w:w="3324"/>
            <w:shd w:val="clear" w:color="auto" w:fill="FFFFFF"/>
          </w:tcPr>
          <w:p>
            <w:r>
              <w:rPr>
                <w:rFonts w:ascii="Calibri" w:hAnsi="Calibri"/>
                <w:color w:val="555555"/>
                <w:sz w:val="20"/>
              </w:rPr>
              <w:t>91g</w:t>
            </w:r>
          </w:p>
        </w:tc>
        <w:tc>
          <w:tcPr>
            <w:tcW w:type="dxa" w:w="3324"/>
            <w:shd w:val="clear" w:color="auto" w:fill="FFFFFF"/>
          </w:tcPr>
          <w:p>
            <w:r>
              <w:rPr>
                <w:rFonts w:ascii="Calibri" w:hAnsi="Calibri"/>
                <w:color w:val="555555"/>
                <w:sz w:val="20"/>
              </w:rPr>
              <w:t>Added slowly, mins 2–8</w:t>
            </w:r>
          </w:p>
        </w:tc>
      </w:tr>
      <w:tr>
        <w:tc>
          <w:tcPr>
            <w:tcW w:type="dxa" w:w="3324"/>
            <w:shd w:val="clear" w:color="auto" w:fill="F2F2F2"/>
          </w:tcPr>
          <w:p>
            <w:r>
              <w:rPr>
                <w:rFonts w:ascii="Calibri" w:hAnsi="Calibri"/>
                <w:b/>
                <w:color w:val="1A1A1A"/>
                <w:sz w:val="20"/>
              </w:rPr>
              <w:t>Portion 3 (15%)</w:t>
            </w:r>
          </w:p>
        </w:tc>
        <w:tc>
          <w:tcPr>
            <w:tcW w:type="dxa" w:w="3324"/>
            <w:shd w:val="clear" w:color="auto" w:fill="F2F2F2"/>
          </w:tcPr>
          <w:p>
            <w:r>
              <w:rPr>
                <w:rFonts w:ascii="Calibri" w:hAnsi="Calibri"/>
                <w:color w:val="555555"/>
                <w:sz w:val="20"/>
              </w:rPr>
              <w:t>68g</w:t>
            </w:r>
          </w:p>
        </w:tc>
        <w:tc>
          <w:tcPr>
            <w:tcW w:type="dxa" w:w="3324"/>
            <w:shd w:val="clear" w:color="auto" w:fill="F2F2F2"/>
          </w:tcPr>
          <w:p>
            <w:r>
              <w:rPr>
                <w:rFonts w:ascii="Calibri" w:hAnsi="Calibri"/>
                <w:color w:val="555555"/>
                <w:sz w:val="20"/>
              </w:rPr>
              <w:t>Added slowly after Portion 2</w:t>
            </w:r>
          </w:p>
        </w:tc>
      </w:tr>
      <w:tr>
        <w:tc>
          <w:tcPr>
            <w:tcW w:type="dxa" w:w="3324"/>
            <w:shd w:val="clear" w:color="auto" w:fill="FFFFFF"/>
          </w:tcPr>
          <w:p>
            <w:r>
              <w:rPr>
                <w:rFonts w:ascii="Calibri" w:hAnsi="Calibri"/>
                <w:b/>
                <w:color w:val="1A1A1A"/>
                <w:sz w:val="20"/>
              </w:rPr>
              <w:t>Portion 4 (5%)</w:t>
            </w:r>
          </w:p>
        </w:tc>
        <w:tc>
          <w:tcPr>
            <w:tcW w:type="dxa" w:w="3324"/>
            <w:shd w:val="clear" w:color="auto" w:fill="FFFFFF"/>
          </w:tcPr>
          <w:p>
            <w:r>
              <w:rPr>
                <w:rFonts w:ascii="Calibri" w:hAnsi="Calibri"/>
                <w:color w:val="555555"/>
                <w:sz w:val="20"/>
              </w:rPr>
              <w:t>23g</w:t>
            </w:r>
          </w:p>
        </w:tc>
        <w:tc>
          <w:tcPr>
            <w:tcW w:type="dxa" w:w="3324"/>
            <w:shd w:val="clear" w:color="auto" w:fill="FFFFFF"/>
          </w:tcPr>
          <w:p>
            <w:r>
              <w:rPr>
                <w:rFonts w:ascii="Calibri" w:hAnsi="Calibri"/>
                <w:color w:val="555555"/>
                <w:sz w:val="20"/>
              </w:rPr>
              <w:t>Added with salt at 10-min mark</w:t>
            </w:r>
          </w:p>
        </w:tc>
      </w:tr>
    </w:tbl>
    <w:p/>
    <w:p>
      <w:pPr>
        <w:spacing w:before="0" w:after="20"/>
      </w:pPr>
      <w:r>
        <w:rPr>
          <w:rFonts w:ascii="Courier New" w:hAnsi="Courier New"/>
          <w:color w:val="555555"/>
          <w:sz w:val="19"/>
        </w:rPr>
        <w:t>Total: 274 + 91 + 68 + 23 = 456g  ✓</w:t>
      </w:r>
    </w:p>
    <w:p/>
    <w:p>
      <w:pPr>
        <w:spacing w:before="200" w:after="40"/>
      </w:pPr>
      <w:r>
        <w:rPr>
          <w:rFonts w:ascii="Calibri" w:hAnsi="Calibri"/>
          <w:b/>
          <w:color w:val="555555"/>
          <w:sz w:val="22"/>
        </w:rPr>
        <w:t>MIXING SEQUENCE</w:t>
      </w:r>
    </w:p>
    <w:tbl>
      <w:tblPr>
        <w:tblStyle w:val="TableGrid"/>
        <w:tblW w:type="auto" w:w="0"/>
        <w:tblLook w:firstColumn="1" w:firstRow="1" w:lastColumn="0" w:lastRow="0" w:noHBand="0" w:noVBand="1" w:val="04A0"/>
      </w:tblPr>
      <w:tblGrid>
        <w:gridCol w:w="1417"/>
        <w:gridCol w:w="7087"/>
      </w:tblGrid>
      <w:tr>
        <w:tc>
          <w:tcPr>
            <w:tcW w:type="dxa" w:w="4986"/>
            <w:shd w:val="clear" w:color="auto" w:fill="1A1A1A"/>
          </w:tcPr>
          <w:p>
            <w:r>
              <w:rPr>
                <w:rFonts w:ascii="Calibri" w:hAnsi="Calibri"/>
                <w:b/>
                <w:color w:val="FFFFFF"/>
                <w:sz w:val="20"/>
              </w:rPr>
              <w:t>Time / Temp</w:t>
            </w:r>
          </w:p>
        </w:tc>
        <w:tc>
          <w:tcPr>
            <w:tcW w:type="dxa" w:w="4986"/>
            <w:shd w:val="clear" w:color="auto" w:fill="1A1A1A"/>
          </w:tcPr>
          <w:p>
            <w:r>
              <w:rPr>
                <w:rFonts w:ascii="Calibri" w:hAnsi="Calibri"/>
                <w:b/>
                <w:color w:val="FFFFFF"/>
                <w:sz w:val="20"/>
              </w:rPr>
              <w:t>Action</w:t>
            </w:r>
          </w:p>
        </w:tc>
      </w:tr>
      <w:tr>
        <w:tc>
          <w:tcPr>
            <w:tcW w:type="dxa" w:w="4986"/>
            <w:shd w:val="clear" w:color="auto" w:fill="F2F2F2"/>
          </w:tcPr>
          <w:p>
            <w:r>
              <w:rPr>
                <w:rFonts w:ascii="Calibri" w:hAnsi="Calibri"/>
                <w:b/>
                <w:color w:val="C0392B"/>
                <w:sz w:val="20"/>
              </w:rPr>
              <w:t>0:00</w:t>
            </w:r>
          </w:p>
        </w:tc>
        <w:tc>
          <w:tcPr>
            <w:tcW w:type="dxa" w:w="4986"/>
            <w:shd w:val="clear" w:color="auto" w:fill="F2F2F2"/>
          </w:tcPr>
          <w:p>
            <w:r>
              <w:rPr>
                <w:rFonts w:ascii="Calibri" w:hAnsi="Calibri"/>
                <w:color w:val="1A1A1A"/>
                <w:sz w:val="20"/>
              </w:rPr>
              <w:t>Biga chunks + 228g Nuvola + dissolved ADY into bowl. Add Portion 1 (274g). SLOW speed.</w:t>
            </w:r>
          </w:p>
        </w:tc>
      </w:tr>
      <w:tr>
        <w:tc>
          <w:tcPr>
            <w:tcW w:type="dxa" w:w="4986"/>
            <w:shd w:val="clear" w:color="auto" w:fill="FFFFFF"/>
          </w:tcPr>
          <w:p>
            <w:r>
              <w:rPr>
                <w:rFonts w:ascii="Calibri" w:hAnsi="Calibri"/>
                <w:b/>
                <w:color w:val="C0392B"/>
                <w:sz w:val="20"/>
              </w:rPr>
              <w:t>2:00</w:t>
            </w:r>
          </w:p>
        </w:tc>
        <w:tc>
          <w:tcPr>
            <w:tcW w:type="dxa" w:w="4986"/>
            <w:shd w:val="clear" w:color="auto" w:fill="FFFFFF"/>
          </w:tcPr>
          <w:p>
            <w:r>
              <w:rPr>
                <w:rFonts w:ascii="Calibri" w:hAnsi="Calibri"/>
                <w:color w:val="1A1A1A"/>
                <w:sz w:val="20"/>
              </w:rPr>
              <w:t>Dough coming together. Begin adding Portion 2 (91g) slowly — take 6 minutes.</w:t>
            </w:r>
          </w:p>
        </w:tc>
      </w:tr>
      <w:tr>
        <w:tc>
          <w:tcPr>
            <w:tcW w:type="dxa" w:w="4986"/>
            <w:shd w:val="clear" w:color="auto" w:fill="F2F2F2"/>
          </w:tcPr>
          <w:p>
            <w:r>
              <w:rPr>
                <w:rFonts w:ascii="Calibri" w:hAnsi="Calibri"/>
                <w:b/>
                <w:color w:val="C0392B"/>
                <w:sz w:val="20"/>
              </w:rPr>
              <w:t>8:00</w:t>
            </w:r>
          </w:p>
        </w:tc>
        <w:tc>
          <w:tcPr>
            <w:tcW w:type="dxa" w:w="4986"/>
            <w:shd w:val="clear" w:color="auto" w:fill="F2F2F2"/>
          </w:tcPr>
          <w:p>
            <w:r>
              <w:rPr>
                <w:rFonts w:ascii="Calibri" w:hAnsi="Calibri"/>
                <w:color w:val="1A1A1A"/>
                <w:sz w:val="20"/>
              </w:rPr>
              <w:t>Portion 2 fully added. Begin adding Portion 3 (68g) slowly.</w:t>
            </w:r>
          </w:p>
        </w:tc>
      </w:tr>
      <w:tr>
        <w:tc>
          <w:tcPr>
            <w:tcW w:type="dxa" w:w="4986"/>
            <w:shd w:val="clear" w:color="auto" w:fill="FFFFFF"/>
          </w:tcPr>
          <w:p>
            <w:r>
              <w:rPr>
                <w:rFonts w:ascii="Calibri" w:hAnsi="Calibri"/>
                <w:b/>
                <w:color w:val="C0392B"/>
                <w:sz w:val="20"/>
              </w:rPr>
              <w:t>10:00</w:t>
            </w:r>
          </w:p>
        </w:tc>
        <w:tc>
          <w:tcPr>
            <w:tcW w:type="dxa" w:w="4986"/>
            <w:shd w:val="clear" w:color="auto" w:fill="FFFFFF"/>
          </w:tcPr>
          <w:p>
            <w:r>
              <w:rPr>
                <w:rFonts w:ascii="Calibri" w:hAnsi="Calibri"/>
                <w:color w:val="1A1A1A"/>
                <w:sz w:val="20"/>
              </w:rPr>
              <w:t>Add 34g SALT + Portion 4 (23g). Continue slow for 5 more minutes.</w:t>
            </w:r>
          </w:p>
        </w:tc>
      </w:tr>
      <w:tr>
        <w:tc>
          <w:tcPr>
            <w:tcW w:type="dxa" w:w="4986"/>
            <w:shd w:val="clear" w:color="auto" w:fill="F2F2F2"/>
          </w:tcPr>
          <w:p>
            <w:r>
              <w:rPr>
                <w:rFonts w:ascii="Calibri" w:hAnsi="Calibri"/>
                <w:b/>
                <w:color w:val="C0392B"/>
                <w:sz w:val="20"/>
              </w:rPr>
              <w:t>15:00</w:t>
            </w:r>
          </w:p>
        </w:tc>
        <w:tc>
          <w:tcPr>
            <w:tcW w:type="dxa" w:w="4986"/>
            <w:shd w:val="clear" w:color="auto" w:fill="F2F2F2"/>
          </w:tcPr>
          <w:p>
            <w:r>
              <w:rPr>
                <w:rFonts w:ascii="Calibri" w:hAnsi="Calibri"/>
                <w:color w:val="1A1A1A"/>
                <w:sz w:val="20"/>
              </w:rPr>
              <w:t>Switch to FAST speed (~220–250 RPM). Insert probe. Monitor temperature closely.</w:t>
            </w:r>
          </w:p>
        </w:tc>
      </w:tr>
      <w:tr>
        <w:tc>
          <w:tcPr>
            <w:tcW w:type="dxa" w:w="4986"/>
            <w:shd w:val="clear" w:color="auto" w:fill="FFFFFF"/>
          </w:tcPr>
          <w:p>
            <w:r>
              <w:rPr>
                <w:rFonts w:ascii="Calibri" w:hAnsi="Calibri"/>
                <w:b/>
                <w:color w:val="C0392B"/>
                <w:sz w:val="20"/>
              </w:rPr>
              <w:t>16°C</w:t>
            </w:r>
          </w:p>
        </w:tc>
        <w:tc>
          <w:tcPr>
            <w:tcW w:type="dxa" w:w="4986"/>
            <w:shd w:val="clear" w:color="auto" w:fill="FFFFFF"/>
          </w:tcPr>
          <w:p>
            <w:r>
              <w:rPr>
                <w:rFonts w:ascii="Calibri" w:hAnsi="Calibri"/>
                <w:color w:val="1A1A1A"/>
                <w:sz w:val="20"/>
              </w:rPr>
              <w:t>Dough hits 16°C → drizzle in 23g EVOO slowly while mixing continues.</w:t>
            </w:r>
          </w:p>
        </w:tc>
      </w:tr>
      <w:tr>
        <w:tc>
          <w:tcPr>
            <w:tcW w:type="dxa" w:w="4986"/>
            <w:shd w:val="clear" w:color="auto" w:fill="F2F2F2"/>
          </w:tcPr>
          <w:p>
            <w:r>
              <w:rPr>
                <w:rFonts w:ascii="Calibri" w:hAnsi="Calibri"/>
                <w:b/>
                <w:color w:val="C0392B"/>
                <w:sz w:val="20"/>
              </w:rPr>
              <w:t>19°C</w:t>
            </w:r>
          </w:p>
        </w:tc>
        <w:tc>
          <w:tcPr>
            <w:tcW w:type="dxa" w:w="4986"/>
            <w:shd w:val="clear" w:color="auto" w:fill="F2F2F2"/>
          </w:tcPr>
          <w:p>
            <w:r>
              <w:rPr>
                <w:rFonts w:ascii="Calibri" w:hAnsi="Calibri"/>
                <w:color w:val="1A1A1A"/>
                <w:sz w:val="20"/>
              </w:rPr>
              <w:t>Dough hits 19°C → STOP MIXER immediately. Total time ~22–24 minutes.</w:t>
            </w:r>
          </w:p>
        </w:tc>
      </w:tr>
    </w:tbl>
    <w:p/>
    <w:p>
      <w:r>
        <w:br w:type="page"/>
      </w:r>
    </w:p>
    <w:p>
      <w:pPr>
        <w:spacing w:before="80" w:after="80"/>
        <w:ind w:left="170"/>
        <w:shd w:val="clear" w:color="auto" w:fill="C0392B"/>
      </w:pPr>
      <w:r>
        <w:rPr>
          <w:rFonts w:ascii="Calibri" w:hAnsi="Calibri"/>
          <w:b/>
          <w:color w:val="FFFFFF"/>
          <w:sz w:val="34"/>
        </w:rPr>
        <w:t>STAGE 3 — FOLD, BALL &amp; COLD RETARD</w:t>
      </w:r>
    </w:p>
    <w:p/>
    <w:p>
      <w:pPr>
        <w:spacing w:before="200" w:after="40"/>
      </w:pPr>
      <w:r>
        <w:rPr>
          <w:rFonts w:ascii="Calibri" w:hAnsi="Calibri"/>
          <w:b/>
          <w:color w:val="555555"/>
          <w:sz w:val="22"/>
        </w:rPr>
        <w:t>THIS STAGE IS CRITICAL — DO NOT SKIP THE BULK FOLDS</w:t>
      </w:r>
    </w:p>
    <w:p>
      <w:pPr>
        <w:spacing w:before="0" w:after="120"/>
        <w:jc w:val="left"/>
      </w:pPr>
      <w:r>
        <w:rPr>
          <w:rFonts w:ascii="Calibri" w:hAnsi="Calibri"/>
          <w:b w:val="0"/>
          <w:i w:val="0"/>
          <w:color w:val="E67E22"/>
          <w:sz w:val="21"/>
        </w:rPr>
        <w:t>The bulk fold before balling is what creates the open, airy crumb and oven spring. Skipping it produces smaller, more uniform bubbles and less structure in the cornicione. See Bake 1 notes for the consequence of skipping this step.</w:t>
      </w:r>
    </w:p>
    <w:p>
      <w:pPr>
        <w:spacing w:before="200" w:after="40"/>
      </w:pPr>
      <w:r>
        <w:rPr>
          <w:rFonts w:ascii="Calibri" w:hAnsi="Calibri"/>
          <w:b/>
          <w:color w:val="555555"/>
          <w:sz w:val="22"/>
        </w:rPr>
        <w:t>STEP BY STEP</w:t>
      </w:r>
    </w:p>
    <w:p>
      <w:pPr>
        <w:spacing w:before="20" w:after="80"/>
      </w:pPr>
      <w:r>
        <w:rPr>
          <w:rFonts w:ascii="Calibri" w:hAnsi="Calibri"/>
          <w:b/>
          <w:color w:val="C0392B"/>
          <w:sz w:val="21"/>
        </w:rPr>
        <w:t xml:space="preserve">1.  </w:t>
      </w:r>
      <w:r>
        <w:rPr>
          <w:rFonts w:ascii="Calibri" w:hAnsi="Calibri"/>
          <w:color w:val="1A1A1A"/>
          <w:sz w:val="21"/>
        </w:rPr>
        <w:t>After mixer stops, leave dough to rest in bowl, covered, for 5 minutes.</w:t>
      </w:r>
    </w:p>
    <w:p>
      <w:pPr>
        <w:spacing w:before="20" w:after="80"/>
      </w:pPr>
      <w:r>
        <w:rPr>
          <w:rFonts w:ascii="Calibri" w:hAnsi="Calibri"/>
          <w:b/>
          <w:color w:val="C0392B"/>
          <w:sz w:val="21"/>
        </w:rPr>
        <w:t xml:space="preserve">2.  </w:t>
      </w:r>
      <w:r>
        <w:rPr>
          <w:rFonts w:ascii="Calibri" w:hAnsi="Calibri"/>
          <w:color w:val="1A1A1A"/>
          <w:sz w:val="21"/>
        </w:rPr>
        <w:t>Tip dough onto a lightly oiled surface — do not flour.</w:t>
      </w:r>
    </w:p>
    <w:p>
      <w:pPr>
        <w:spacing w:before="20" w:after="80"/>
      </w:pPr>
      <w:r>
        <w:rPr>
          <w:rFonts w:ascii="Calibri" w:hAnsi="Calibri"/>
          <w:b/>
          <w:color w:val="C0392B"/>
          <w:sz w:val="21"/>
        </w:rPr>
        <w:t xml:space="preserve">3.  </w:t>
      </w:r>
      <w:r>
        <w:rPr>
          <w:rFonts w:ascii="Calibri" w:hAnsi="Calibri"/>
          <w:color w:val="1A1A1A"/>
          <w:sz w:val="21"/>
        </w:rPr>
        <w:t>Perform COIL FOLD 1: slide both hands under dough, lift the centre, let each end fold down. Rotate 90°. Repeat. This counts as one fold.</w:t>
      </w:r>
    </w:p>
    <w:p>
      <w:pPr>
        <w:spacing w:before="20" w:after="80"/>
      </w:pPr>
      <w:r>
        <w:rPr>
          <w:rFonts w:ascii="Calibri" w:hAnsi="Calibri"/>
          <w:b/>
          <w:color w:val="C0392B"/>
          <w:sz w:val="21"/>
        </w:rPr>
        <w:t xml:space="preserve">4.  </w:t>
      </w:r>
      <w:r>
        <w:rPr>
          <w:rFonts w:ascii="Calibri" w:hAnsi="Calibri"/>
          <w:color w:val="1A1A1A"/>
          <w:sz w:val="21"/>
        </w:rPr>
        <w:t>Cover and rest 20 minutes.</w:t>
      </w:r>
    </w:p>
    <w:p>
      <w:pPr>
        <w:spacing w:before="20" w:after="80"/>
      </w:pPr>
      <w:r>
        <w:rPr>
          <w:rFonts w:ascii="Calibri" w:hAnsi="Calibri"/>
          <w:b/>
          <w:color w:val="C0392B"/>
          <w:sz w:val="21"/>
        </w:rPr>
        <w:t xml:space="preserve">5.  </w:t>
      </w:r>
      <w:r>
        <w:rPr>
          <w:rFonts w:ascii="Calibri" w:hAnsi="Calibri"/>
          <w:color w:val="1A1A1A"/>
          <w:sz w:val="21"/>
        </w:rPr>
        <w:t>Perform COIL FOLD 2. Cover and rest 20 minutes.</w:t>
      </w:r>
    </w:p>
    <w:p>
      <w:pPr>
        <w:spacing w:before="20" w:after="80"/>
      </w:pPr>
      <w:r>
        <w:rPr>
          <w:rFonts w:ascii="Calibri" w:hAnsi="Calibri"/>
          <w:b/>
          <w:color w:val="C0392B"/>
          <w:sz w:val="21"/>
        </w:rPr>
        <w:t xml:space="preserve">6.  </w:t>
      </w:r>
      <w:r>
        <w:rPr>
          <w:rFonts w:ascii="Calibri" w:hAnsi="Calibri"/>
          <w:color w:val="1A1A1A"/>
          <w:sz w:val="21"/>
        </w:rPr>
        <w:t>Perform COIL FOLD 3. Cover and rest 20 minutes.</w:t>
      </w:r>
    </w:p>
    <w:p>
      <w:pPr>
        <w:spacing w:before="20" w:after="80"/>
      </w:pPr>
      <w:r>
        <w:rPr>
          <w:rFonts w:ascii="Calibri" w:hAnsi="Calibri"/>
          <w:b/>
          <w:color w:val="C0392B"/>
          <w:sz w:val="21"/>
        </w:rPr>
        <w:t xml:space="preserve">7.  </w:t>
      </w:r>
      <w:r>
        <w:rPr>
          <w:rFonts w:ascii="Calibri" w:hAnsi="Calibri"/>
          <w:color w:val="1A1A1A"/>
          <w:sz w:val="21"/>
        </w:rPr>
        <w:t>Perform COIL FOLD 4 if dough feels slack. Rest 15 minutes.</w:t>
      </w:r>
    </w:p>
    <w:p>
      <w:pPr>
        <w:spacing w:before="20" w:after="80"/>
      </w:pPr>
      <w:r>
        <w:rPr>
          <w:rFonts w:ascii="Calibri" w:hAnsi="Calibri"/>
          <w:b/>
          <w:color w:val="C0392B"/>
          <w:sz w:val="21"/>
        </w:rPr>
        <w:t xml:space="preserve">8.  </w:t>
      </w:r>
      <w:r>
        <w:rPr>
          <w:rFonts w:ascii="Calibri" w:hAnsi="Calibri"/>
          <w:color w:val="1A1A1A"/>
          <w:sz w:val="21"/>
        </w:rPr>
        <w:t>Divide into 8 equal pieces of 260g each using scales.</w:t>
      </w:r>
    </w:p>
    <w:p>
      <w:pPr>
        <w:spacing w:before="20" w:after="80"/>
      </w:pPr>
      <w:r>
        <w:rPr>
          <w:rFonts w:ascii="Calibri" w:hAnsi="Calibri"/>
          <w:b/>
          <w:color w:val="C0392B"/>
          <w:sz w:val="21"/>
        </w:rPr>
        <w:t xml:space="preserve">9.  </w:t>
      </w:r>
      <w:r>
        <w:rPr>
          <w:rFonts w:ascii="Calibri" w:hAnsi="Calibri"/>
          <w:color w:val="1A1A1A"/>
          <w:sz w:val="21"/>
        </w:rPr>
        <w:t>Ball each piece: stretch the surface skin down and under, rotate until taut. The top surface should be smooth and tight.</w:t>
      </w:r>
    </w:p>
    <w:p>
      <w:pPr>
        <w:spacing w:before="20" w:after="80"/>
      </w:pPr>
      <w:r>
        <w:rPr>
          <w:rFonts w:ascii="Calibri" w:hAnsi="Calibri"/>
          <w:b/>
          <w:color w:val="C0392B"/>
          <w:sz w:val="21"/>
        </w:rPr>
        <w:t xml:space="preserve">10.  </w:t>
      </w:r>
      <w:r>
        <w:rPr>
          <w:rFonts w:ascii="Calibri" w:hAnsi="Calibri"/>
          <w:color w:val="1A1A1A"/>
          <w:sz w:val="21"/>
        </w:rPr>
        <w:t>Place each ball into its own oiled container or a well-oiled tray.</w:t>
      </w:r>
    </w:p>
    <w:p>
      <w:pPr>
        <w:spacing w:before="20" w:after="80"/>
      </w:pPr>
      <w:r>
        <w:rPr>
          <w:rFonts w:ascii="Calibri" w:hAnsi="Calibri"/>
          <w:b/>
          <w:color w:val="C0392B"/>
          <w:sz w:val="21"/>
        </w:rPr>
        <w:t xml:space="preserve">11.  </w:t>
      </w:r>
      <w:r>
        <w:rPr>
          <w:rFonts w:ascii="Calibri" w:hAnsi="Calibri"/>
          <w:color w:val="1A1A1A"/>
          <w:sz w:val="21"/>
        </w:rPr>
        <w:t>Leave at room temperature for 30 minutes to settle.</w:t>
      </w:r>
    </w:p>
    <w:p>
      <w:pPr>
        <w:spacing w:before="20" w:after="80"/>
      </w:pPr>
      <w:r>
        <w:rPr>
          <w:rFonts w:ascii="Calibri" w:hAnsi="Calibri"/>
          <w:b/>
          <w:color w:val="C0392B"/>
          <w:sz w:val="21"/>
        </w:rPr>
        <w:t xml:space="preserve">12.  </w:t>
      </w:r>
      <w:r>
        <w:rPr>
          <w:rFonts w:ascii="Calibri" w:hAnsi="Calibri"/>
          <w:color w:val="1A1A1A"/>
          <w:sz w:val="21"/>
        </w:rPr>
        <w:t>Transfer to fridge. Cold retard for 24 hours at ~4°C.</w:t>
      </w:r>
    </w:p>
    <w:p>
      <w:pPr>
        <w:spacing w:before="200" w:after="40"/>
      </w:pPr>
      <w:r>
        <w:rPr>
          <w:rFonts w:ascii="Calibri" w:hAnsi="Calibri"/>
          <w:b/>
          <w:color w:val="555555"/>
          <w:sz w:val="22"/>
        </w:rPr>
        <w:t>WHAT GOOD BALLS LOOK LIKE GOING INTO THE FRIDGE</w:t>
      </w:r>
    </w:p>
    <w:p>
      <w:pPr>
        <w:pStyle w:val="ListBullet"/>
        <w:spacing w:before="0" w:after="60"/>
      </w:pPr>
      <w:r>
        <w:rPr>
          <w:rFonts w:ascii="Calibri" w:hAnsi="Calibri"/>
          <w:color w:val="1A1A1A"/>
          <w:sz w:val="21"/>
        </w:rPr>
        <w:t>Round with a tight, smooth top skin</w:t>
      </w:r>
    </w:p>
    <w:p>
      <w:pPr>
        <w:pStyle w:val="ListBullet"/>
        <w:spacing w:before="0" w:after="60"/>
      </w:pPr>
      <w:r>
        <w:rPr>
          <w:rFonts w:ascii="Calibri" w:hAnsi="Calibri"/>
          <w:color w:val="1A1A1A"/>
          <w:sz w:val="21"/>
        </w:rPr>
        <w:t>Hold their shape without spreading immediately</w:t>
      </w:r>
    </w:p>
    <w:p>
      <w:pPr>
        <w:pStyle w:val="ListBullet"/>
        <w:spacing w:before="0" w:after="60"/>
      </w:pPr>
      <w:r>
        <w:rPr>
          <w:rFonts w:ascii="Calibri" w:hAnsi="Calibri"/>
          <w:color w:val="1A1A1A"/>
          <w:sz w:val="21"/>
        </w:rPr>
        <w:t>Slightly domed — not perfectly flat</w:t>
      </w:r>
    </w:p>
    <w:p>
      <w:pPr>
        <w:spacing w:before="0" w:after="160"/>
        <w:jc w:val="left"/>
      </w:pPr>
      <w:r>
        <w:rPr>
          <w:rFonts w:ascii="Calibri" w:hAnsi="Calibri"/>
          <w:b w:val="0"/>
          <w:i w:val="0"/>
          <w:color w:val="555555"/>
          <w:sz w:val="20"/>
        </w:rPr>
        <w:t>Note: at 80% hydration balls will always be slacker than 65–75% dough. Some spreading is normal and expected. The structure should still be visible.</w:t>
      </w:r>
    </w:p>
    <w:p>
      <w:pPr>
        <w:spacing w:before="80" w:after="80"/>
        <w:ind w:left="170"/>
        <w:shd w:val="clear" w:color="auto" w:fill="C0392B"/>
      </w:pPr>
      <w:r>
        <w:rPr>
          <w:rFonts w:ascii="Calibri" w:hAnsi="Calibri"/>
          <w:b/>
          <w:color w:val="FFFFFF"/>
          <w:sz w:val="34"/>
        </w:rPr>
        <w:t>STAGE 4 — PROOF &amp; BAKE</w:t>
      </w:r>
    </w:p>
    <w:p/>
    <w:p>
      <w:pPr>
        <w:spacing w:before="200" w:after="40"/>
      </w:pPr>
      <w:r>
        <w:rPr>
          <w:rFonts w:ascii="Calibri" w:hAnsi="Calibri"/>
          <w:b/>
          <w:color w:val="555555"/>
          <w:sz w:val="22"/>
        </w:rPr>
        <w:t>PROOFING BEFORE SERVICE</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When to pull</w:t>
            </w:r>
          </w:p>
        </w:tc>
        <w:tc>
          <w:tcPr>
            <w:tcW w:type="dxa" w:w="4986"/>
            <w:shd w:val="clear" w:color="auto" w:fill="F2F2F2"/>
          </w:tcPr>
          <w:p>
            <w:r>
              <w:rPr>
                <w:rFonts w:ascii="Calibri" w:hAnsi="Calibri"/>
                <w:color w:val="555555"/>
                <w:sz w:val="20"/>
              </w:rPr>
              <w:t>3 hours before baking</w:t>
            </w:r>
          </w:p>
        </w:tc>
      </w:tr>
      <w:tr>
        <w:tc>
          <w:tcPr>
            <w:tcW w:type="dxa" w:w="4986"/>
            <w:shd w:val="clear" w:color="auto" w:fill="FFFFFF"/>
          </w:tcPr>
          <w:p>
            <w:r>
              <w:rPr>
                <w:rFonts w:ascii="Calibri" w:hAnsi="Calibri"/>
                <w:b/>
                <w:color w:val="1A1A1A"/>
                <w:sz w:val="20"/>
              </w:rPr>
              <w:t>How</w:t>
            </w:r>
          </w:p>
        </w:tc>
        <w:tc>
          <w:tcPr>
            <w:tcW w:type="dxa" w:w="4986"/>
            <w:shd w:val="clear" w:color="auto" w:fill="FFFFFF"/>
          </w:tcPr>
          <w:p>
            <w:r>
              <w:rPr>
                <w:rFonts w:ascii="Calibri" w:hAnsi="Calibri"/>
                <w:color w:val="555555"/>
                <w:sz w:val="20"/>
              </w:rPr>
              <w:t>Remove tray from fridge. Leave covered at room temperature.</w:t>
            </w:r>
          </w:p>
        </w:tc>
      </w:tr>
      <w:tr>
        <w:tc>
          <w:tcPr>
            <w:tcW w:type="dxa" w:w="4986"/>
            <w:shd w:val="clear" w:color="auto" w:fill="F2F2F2"/>
          </w:tcPr>
          <w:p>
            <w:r>
              <w:rPr>
                <w:rFonts w:ascii="Calibri" w:hAnsi="Calibri"/>
                <w:b/>
                <w:color w:val="1A1A1A"/>
                <w:sz w:val="20"/>
              </w:rPr>
              <w:t>What to look for</w:t>
            </w:r>
          </w:p>
        </w:tc>
        <w:tc>
          <w:tcPr>
            <w:tcW w:type="dxa" w:w="4986"/>
            <w:shd w:val="clear" w:color="auto" w:fill="F2F2F2"/>
          </w:tcPr>
          <w:p>
            <w:r>
              <w:rPr>
                <w:rFonts w:ascii="Calibri" w:hAnsi="Calibri"/>
                <w:color w:val="555555"/>
                <w:sz w:val="20"/>
              </w:rPr>
              <w:t>Balls slowly puff up and dome as they warm. Jiggle slightly when tray is shaken.</w:t>
            </w:r>
          </w:p>
        </w:tc>
      </w:tr>
      <w:tr>
        <w:tc>
          <w:tcPr>
            <w:tcW w:type="dxa" w:w="4986"/>
            <w:shd w:val="clear" w:color="auto" w:fill="FFFFFF"/>
          </w:tcPr>
          <w:p>
            <w:r>
              <w:rPr>
                <w:rFonts w:ascii="Calibri" w:hAnsi="Calibri"/>
                <w:b/>
                <w:color w:val="1A1A1A"/>
                <w:sz w:val="20"/>
              </w:rPr>
              <w:t>Ready to bake</w:t>
            </w:r>
          </w:p>
        </w:tc>
        <w:tc>
          <w:tcPr>
            <w:tcW w:type="dxa" w:w="4986"/>
            <w:shd w:val="clear" w:color="auto" w:fill="FFFFFF"/>
          </w:tcPr>
          <w:p>
            <w:r>
              <w:rPr>
                <w:rFonts w:ascii="Calibri" w:hAnsi="Calibri"/>
                <w:color w:val="555555"/>
                <w:sz w:val="20"/>
              </w:rPr>
              <w:t>When visibly puffed and jiggling. Do not let them over-proof.</w:t>
            </w:r>
          </w:p>
        </w:tc>
      </w:tr>
      <w:tr>
        <w:tc>
          <w:tcPr>
            <w:tcW w:type="dxa" w:w="4986"/>
            <w:shd w:val="clear" w:color="auto" w:fill="F2F2F2"/>
          </w:tcPr>
          <w:p>
            <w:r>
              <w:rPr>
                <w:rFonts w:ascii="Calibri" w:hAnsi="Calibri"/>
                <w:b/>
                <w:color w:val="1A1A1A"/>
                <w:sz w:val="20"/>
              </w:rPr>
              <w:t>If over-proofed</w:t>
            </w:r>
          </w:p>
        </w:tc>
        <w:tc>
          <w:tcPr>
            <w:tcW w:type="dxa" w:w="4986"/>
            <w:shd w:val="clear" w:color="auto" w:fill="F2F2F2"/>
          </w:tcPr>
          <w:p>
            <w:r>
              <w:rPr>
                <w:rFonts w:ascii="Calibri" w:hAnsi="Calibri"/>
                <w:color w:val="555555"/>
                <w:sz w:val="20"/>
              </w:rPr>
              <w:t>Very flat, sticky, hard to open — bake immediately or dough degrades quickly</w:t>
            </w:r>
          </w:p>
        </w:tc>
      </w:tr>
    </w:tbl>
    <w:p/>
    <w:p>
      <w:pPr>
        <w:spacing w:before="200" w:after="40"/>
      </w:pPr>
      <w:r>
        <w:rPr>
          <w:rFonts w:ascii="Calibri" w:hAnsi="Calibri"/>
          <w:b/>
          <w:color w:val="555555"/>
          <w:sz w:val="22"/>
        </w:rPr>
        <w:t>SEPARATING &amp; OPENING</w:t>
      </w:r>
    </w:p>
    <w:p>
      <w:pPr>
        <w:spacing w:before="20" w:after="80"/>
      </w:pPr>
      <w:r>
        <w:rPr>
          <w:rFonts w:ascii="Calibri" w:hAnsi="Calibri"/>
          <w:b/>
          <w:color w:val="C0392B"/>
          <w:sz w:val="21"/>
        </w:rPr>
        <w:t xml:space="preserve">1.  </w:t>
      </w:r>
      <w:r>
        <w:rPr>
          <w:rFonts w:ascii="Calibri" w:hAnsi="Calibri"/>
          <w:color w:val="1A1A1A"/>
          <w:sz w:val="21"/>
        </w:rPr>
        <w:t>Use a well-oiled dough scraper to separate individual balls from tray — do not pull or tear.</w:t>
      </w:r>
    </w:p>
    <w:p>
      <w:pPr>
        <w:spacing w:before="20" w:after="80"/>
      </w:pPr>
      <w:r>
        <w:rPr>
          <w:rFonts w:ascii="Calibri" w:hAnsi="Calibri"/>
          <w:b/>
          <w:color w:val="C0392B"/>
          <w:sz w:val="21"/>
        </w:rPr>
        <w:t xml:space="preserve">2.  </w:t>
      </w:r>
      <w:r>
        <w:rPr>
          <w:rFonts w:ascii="Calibri" w:hAnsi="Calibri"/>
          <w:color w:val="1A1A1A"/>
          <w:sz w:val="21"/>
        </w:rPr>
        <w:t>Place on a lightly semolina-dusted surface.</w:t>
      </w:r>
    </w:p>
    <w:p>
      <w:pPr>
        <w:spacing w:before="20" w:after="80"/>
      </w:pPr>
      <w:r>
        <w:rPr>
          <w:rFonts w:ascii="Calibri" w:hAnsi="Calibri"/>
          <w:b/>
          <w:color w:val="C0392B"/>
          <w:sz w:val="21"/>
        </w:rPr>
        <w:t xml:space="preserve">3.  </w:t>
      </w:r>
      <w:r>
        <w:rPr>
          <w:rFonts w:ascii="Calibri" w:hAnsi="Calibri"/>
          <w:color w:val="1A1A1A"/>
          <w:sz w:val="21"/>
        </w:rPr>
        <w:t>Press gently from the centre outward with fingertips. Leave 1.5–2cm crust untouched.</w:t>
      </w:r>
    </w:p>
    <w:p>
      <w:pPr>
        <w:spacing w:before="20" w:after="80"/>
      </w:pPr>
      <w:r>
        <w:rPr>
          <w:rFonts w:ascii="Calibri" w:hAnsi="Calibri"/>
          <w:b/>
          <w:color w:val="C0392B"/>
          <w:sz w:val="21"/>
        </w:rPr>
        <w:t xml:space="preserve">4.  </w:t>
      </w:r>
      <w:r>
        <w:rPr>
          <w:rFonts w:ascii="Calibri" w:hAnsi="Calibri"/>
          <w:color w:val="1A1A1A"/>
          <w:sz w:val="21"/>
        </w:rPr>
        <w:t>Let gravity stretch — pick up the dough and let it hang, rotating gently.</w:t>
      </w:r>
    </w:p>
    <w:p>
      <w:pPr>
        <w:spacing w:before="20" w:after="80"/>
      </w:pPr>
      <w:r>
        <w:rPr>
          <w:rFonts w:ascii="Calibri" w:hAnsi="Calibri"/>
          <w:b/>
          <w:color w:val="C0392B"/>
          <w:sz w:val="21"/>
        </w:rPr>
        <w:t xml:space="preserve">5.  </w:t>
      </w:r>
      <w:r>
        <w:rPr>
          <w:rFonts w:ascii="Calibri" w:hAnsi="Calibri"/>
          <w:color w:val="1A1A1A"/>
          <w:sz w:val="21"/>
        </w:rPr>
        <w:t>At 80% hydration the dough is very extensible — use a light touch. It will tear if forced.</w:t>
      </w:r>
    </w:p>
    <w:p>
      <w:pPr>
        <w:spacing w:before="20" w:after="80"/>
      </w:pPr>
      <w:r>
        <w:rPr>
          <w:rFonts w:ascii="Calibri" w:hAnsi="Calibri"/>
          <w:b/>
          <w:color w:val="C0392B"/>
          <w:sz w:val="21"/>
        </w:rPr>
        <w:t xml:space="preserve">6.  </w:t>
      </w:r>
      <w:r>
        <w:rPr>
          <w:rFonts w:ascii="Calibri" w:hAnsi="Calibri"/>
          <w:color w:val="1A1A1A"/>
          <w:sz w:val="21"/>
        </w:rPr>
        <w:t>Target diameter: ~30–32cm</w:t>
      </w:r>
    </w:p>
    <w:p>
      <w:pPr>
        <w:spacing w:before="200" w:after="40"/>
      </w:pPr>
      <w:r>
        <w:rPr>
          <w:rFonts w:ascii="Calibri" w:hAnsi="Calibri"/>
          <w:b/>
          <w:color w:val="555555"/>
          <w:sz w:val="22"/>
        </w:rPr>
        <w:t>BAKING</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Oven temperature</w:t>
            </w:r>
          </w:p>
        </w:tc>
        <w:tc>
          <w:tcPr>
            <w:tcW w:type="dxa" w:w="4986"/>
            <w:shd w:val="clear" w:color="auto" w:fill="F2F2F2"/>
          </w:tcPr>
          <w:p>
            <w:r>
              <w:rPr>
                <w:rFonts w:ascii="Calibri" w:hAnsi="Calibri"/>
                <w:color w:val="555555"/>
                <w:sz w:val="20"/>
              </w:rPr>
              <w:t>380–390°C (electric deck oven)</w:t>
            </w:r>
          </w:p>
        </w:tc>
      </w:tr>
      <w:tr>
        <w:tc>
          <w:tcPr>
            <w:tcW w:type="dxa" w:w="4986"/>
            <w:shd w:val="clear" w:color="auto" w:fill="FFFFFF"/>
          </w:tcPr>
          <w:p>
            <w:r>
              <w:rPr>
                <w:rFonts w:ascii="Calibri" w:hAnsi="Calibri"/>
                <w:b/>
                <w:color w:val="1A1A1A"/>
                <w:sz w:val="20"/>
              </w:rPr>
              <w:t>Stone/deck preheat</w:t>
            </w:r>
          </w:p>
        </w:tc>
        <w:tc>
          <w:tcPr>
            <w:tcW w:type="dxa" w:w="4986"/>
            <w:shd w:val="clear" w:color="auto" w:fill="FFFFFF"/>
          </w:tcPr>
          <w:p>
            <w:r>
              <w:rPr>
                <w:rFonts w:ascii="Calibri" w:hAnsi="Calibri"/>
                <w:color w:val="555555"/>
                <w:sz w:val="20"/>
              </w:rPr>
              <w:t>Minimum 45 minutes at full temp before first pizza</w:t>
            </w:r>
          </w:p>
        </w:tc>
      </w:tr>
      <w:tr>
        <w:tc>
          <w:tcPr>
            <w:tcW w:type="dxa" w:w="4986"/>
            <w:shd w:val="clear" w:color="auto" w:fill="F2F2F2"/>
          </w:tcPr>
          <w:p>
            <w:r>
              <w:rPr>
                <w:rFonts w:ascii="Calibri" w:hAnsi="Calibri"/>
                <w:b/>
                <w:color w:val="1A1A1A"/>
                <w:sz w:val="20"/>
              </w:rPr>
              <w:t>Launch method</w:t>
            </w:r>
          </w:p>
        </w:tc>
        <w:tc>
          <w:tcPr>
            <w:tcW w:type="dxa" w:w="4986"/>
            <w:shd w:val="clear" w:color="auto" w:fill="F2F2F2"/>
          </w:tcPr>
          <w:p>
            <w:r>
              <w:rPr>
                <w:rFonts w:ascii="Calibri" w:hAnsi="Calibri"/>
                <w:color w:val="555555"/>
                <w:sz w:val="20"/>
              </w:rPr>
              <w:t>Semolina on peel. Check slide before launching.</w:t>
            </w:r>
          </w:p>
        </w:tc>
      </w:tr>
      <w:tr>
        <w:tc>
          <w:tcPr>
            <w:tcW w:type="dxa" w:w="4986"/>
            <w:shd w:val="clear" w:color="auto" w:fill="FFFFFF"/>
          </w:tcPr>
          <w:p>
            <w:r>
              <w:rPr>
                <w:rFonts w:ascii="Calibri" w:hAnsi="Calibri"/>
                <w:b/>
                <w:color w:val="1A1A1A"/>
                <w:sz w:val="20"/>
              </w:rPr>
              <w:t>Bake time</w:t>
            </w:r>
          </w:p>
        </w:tc>
        <w:tc>
          <w:tcPr>
            <w:tcW w:type="dxa" w:w="4986"/>
            <w:shd w:val="clear" w:color="auto" w:fill="FFFFFF"/>
          </w:tcPr>
          <w:p>
            <w:r>
              <w:rPr>
                <w:rFonts w:ascii="Calibri" w:hAnsi="Calibri"/>
                <w:color w:val="555555"/>
                <w:sz w:val="20"/>
              </w:rPr>
              <w:t>2.5–4 minutes — watch, not timer</w:t>
            </w:r>
          </w:p>
        </w:tc>
      </w:tr>
      <w:tr>
        <w:tc>
          <w:tcPr>
            <w:tcW w:type="dxa" w:w="4986"/>
            <w:shd w:val="clear" w:color="auto" w:fill="F2F2F2"/>
          </w:tcPr>
          <w:p>
            <w:r>
              <w:rPr>
                <w:rFonts w:ascii="Calibri" w:hAnsi="Calibri"/>
                <w:b/>
                <w:color w:val="1A1A1A"/>
                <w:sz w:val="20"/>
              </w:rPr>
              <w:t>Rotation</w:t>
            </w:r>
          </w:p>
        </w:tc>
        <w:tc>
          <w:tcPr>
            <w:tcW w:type="dxa" w:w="4986"/>
            <w:shd w:val="clear" w:color="auto" w:fill="F2F2F2"/>
          </w:tcPr>
          <w:p>
            <w:r>
              <w:rPr>
                <w:rFonts w:ascii="Calibri" w:hAnsi="Calibri"/>
                <w:color w:val="555555"/>
                <w:sz w:val="20"/>
              </w:rPr>
              <w:t>Rotate 180° halfway through for even colour</w:t>
            </w:r>
          </w:p>
        </w:tc>
      </w:tr>
      <w:tr>
        <w:tc>
          <w:tcPr>
            <w:tcW w:type="dxa" w:w="4986"/>
            <w:shd w:val="clear" w:color="auto" w:fill="FFFFFF"/>
          </w:tcPr>
          <w:p>
            <w:r>
              <w:rPr>
                <w:rFonts w:ascii="Calibri" w:hAnsi="Calibri"/>
                <w:b/>
                <w:color w:val="1A1A1A"/>
                <w:sz w:val="20"/>
              </w:rPr>
              <w:t>Done when</w:t>
            </w:r>
          </w:p>
        </w:tc>
        <w:tc>
          <w:tcPr>
            <w:tcW w:type="dxa" w:w="4986"/>
            <w:shd w:val="clear" w:color="auto" w:fill="FFFFFF"/>
          </w:tcPr>
          <w:p>
            <w:r>
              <w:rPr>
                <w:rFonts w:ascii="Calibri" w:hAnsi="Calibri"/>
                <w:color w:val="555555"/>
                <w:sz w:val="20"/>
              </w:rPr>
              <w:t>Leopard spotting on crust, base sounds hollow, cornicione is puffed</w:t>
            </w:r>
          </w:p>
        </w:tc>
      </w:tr>
    </w:tbl>
    <w:p/>
    <w:p>
      <w:r>
        <w:br w:type="page"/>
      </w:r>
    </w:p>
    <w:p>
      <w:pPr>
        <w:spacing w:before="320" w:after="40"/>
      </w:pPr>
      <w:r>
        <w:rPr>
          <w:rFonts w:ascii="Calibri" w:hAnsi="Calibri"/>
          <w:b/>
          <w:color w:val="C0392B"/>
          <w:sz w:val="30"/>
        </w:rPr>
        <w:t>SECTION 5 — MASTER TIMELINE (FRIDAY BIGA → SUNDAY BAKE)</w:t>
      </w:r>
    </w:p>
    <w:p>
      <w:pPr>
        <w:spacing w:before="20" w:after="60"/>
        <w:pBdr>
          <w:bottom w:val="single" w:sz="6" w:space="1" w:color="C0392B"/>
        </w:pBdr>
      </w:pPr>
    </w:p>
    <w:tbl>
      <w:tblPr>
        <w:tblStyle w:val="TableGrid"/>
        <w:tblW w:type="auto" w:w="0"/>
        <w:tblLook w:firstColumn="1" w:firstRow="1" w:lastColumn="0" w:lastRow="0" w:noHBand="0" w:noVBand="1" w:val="04A0"/>
      </w:tblPr>
      <w:tblGrid>
        <w:gridCol w:w="1417"/>
        <w:gridCol w:w="1417"/>
        <w:gridCol w:w="5669"/>
      </w:tblGrid>
      <w:tr>
        <w:tc>
          <w:tcPr>
            <w:tcW w:type="dxa" w:w="3324"/>
            <w:shd w:val="clear" w:color="auto" w:fill="C0392B"/>
          </w:tcPr>
          <w:p>
            <w:r>
              <w:rPr>
                <w:rFonts w:ascii="Calibri" w:hAnsi="Calibri"/>
                <w:b/>
                <w:color w:val="FFFFFF"/>
                <w:sz w:val="20"/>
              </w:rPr>
              <w:t>Day</w:t>
            </w:r>
          </w:p>
        </w:tc>
        <w:tc>
          <w:tcPr>
            <w:tcW w:type="dxa" w:w="3324"/>
            <w:shd w:val="clear" w:color="auto" w:fill="C0392B"/>
          </w:tcPr>
          <w:p>
            <w:r>
              <w:rPr>
                <w:rFonts w:ascii="Calibri" w:hAnsi="Calibri"/>
                <w:b/>
                <w:color w:val="FFFFFF"/>
                <w:sz w:val="20"/>
              </w:rPr>
              <w:t>Time</w:t>
            </w:r>
          </w:p>
        </w:tc>
        <w:tc>
          <w:tcPr>
            <w:tcW w:type="dxa" w:w="3324"/>
            <w:shd w:val="clear" w:color="auto" w:fill="C0392B"/>
          </w:tcPr>
          <w:p>
            <w:r>
              <w:rPr>
                <w:rFonts w:ascii="Calibri" w:hAnsi="Calibri"/>
                <w:b/>
                <w:color w:val="FFFFFF"/>
                <w:sz w:val="20"/>
              </w:rPr>
              <w:t>Action</w:t>
            </w:r>
          </w:p>
        </w:tc>
      </w:tr>
      <w:tr>
        <w:tc>
          <w:tcPr>
            <w:tcW w:type="dxa" w:w="3324"/>
            <w:shd w:val="clear" w:color="auto" w:fill="F2F2F2"/>
          </w:tcPr>
          <w:p>
            <w:r>
              <w:rPr>
                <w:rFonts w:ascii="Calibri" w:hAnsi="Calibri"/>
                <w:b/>
                <w:color w:val="1A1A1A"/>
                <w:sz w:val="20"/>
              </w:rPr>
              <w:t>Friday</w:t>
            </w:r>
          </w:p>
        </w:tc>
        <w:tc>
          <w:tcPr>
            <w:tcW w:type="dxa" w:w="3324"/>
            <w:shd w:val="clear" w:color="auto" w:fill="F2F2F2"/>
          </w:tcPr>
          <w:p>
            <w:r>
              <w:rPr>
                <w:rFonts w:ascii="Calibri" w:hAnsi="Calibri"/>
                <w:color w:val="555555"/>
                <w:sz w:val="20"/>
              </w:rPr>
              <w:t>~10:00 AM</w:t>
            </w:r>
          </w:p>
        </w:tc>
        <w:tc>
          <w:tcPr>
            <w:tcW w:type="dxa" w:w="3324"/>
            <w:shd w:val="clear" w:color="auto" w:fill="F2F2F2"/>
          </w:tcPr>
          <w:p>
            <w:r>
              <w:rPr>
                <w:rFonts w:ascii="Calibri" w:hAnsi="Calibri"/>
                <w:color w:val="555555"/>
                <w:sz w:val="20"/>
              </w:rPr>
              <w:t>Mix biga. Probe FDT (target 27°C). Cover and into fridge.</w:t>
            </w:r>
          </w:p>
        </w:tc>
      </w:tr>
      <w:tr>
        <w:tc>
          <w:tcPr>
            <w:tcW w:type="dxa" w:w="3324"/>
            <w:shd w:val="clear" w:color="auto" w:fill="FFFFFF"/>
          </w:tcPr>
          <w:p>
            <w:r>
              <w:rPr>
                <w:rFonts w:ascii="Calibri" w:hAnsi="Calibri"/>
                <w:b/>
                <w:color w:val="1A1A1A"/>
                <w:sz w:val="20"/>
              </w:rPr>
              <w:t>Saturday</w:t>
            </w:r>
          </w:p>
        </w:tc>
        <w:tc>
          <w:tcPr>
            <w:tcW w:type="dxa" w:w="3324"/>
            <w:shd w:val="clear" w:color="auto" w:fill="FFFFFF"/>
          </w:tcPr>
          <w:p>
            <w:r>
              <w:rPr>
                <w:rFonts w:ascii="Calibri" w:hAnsi="Calibri"/>
                <w:color w:val="555555"/>
                <w:sz w:val="20"/>
              </w:rPr>
              <w:t>~10:00 AM</w:t>
            </w:r>
          </w:p>
        </w:tc>
        <w:tc>
          <w:tcPr>
            <w:tcW w:type="dxa" w:w="3324"/>
            <w:shd w:val="clear" w:color="auto" w:fill="FFFFFF"/>
          </w:tcPr>
          <w:p>
            <w:r>
              <w:rPr>
                <w:rFonts w:ascii="Calibri" w:hAnsi="Calibri"/>
                <w:color w:val="555555"/>
                <w:sz w:val="20"/>
              </w:rPr>
              <w:t>Pull biga. Mix refresh. FDT target 19°C.</w:t>
            </w:r>
          </w:p>
        </w:tc>
      </w:tr>
      <w:tr>
        <w:tc>
          <w:tcPr>
            <w:tcW w:type="dxa" w:w="3324"/>
            <w:shd w:val="clear" w:color="auto" w:fill="F2F2F2"/>
          </w:tcPr>
          <w:p>
            <w:r>
              <w:rPr>
                <w:rFonts w:ascii="Calibri" w:hAnsi="Calibri"/>
                <w:b/>
                <w:color w:val="1A1A1A"/>
                <w:sz w:val="20"/>
              </w:rPr>
              <w:t>Saturday</w:t>
            </w:r>
          </w:p>
        </w:tc>
        <w:tc>
          <w:tcPr>
            <w:tcW w:type="dxa" w:w="3324"/>
            <w:shd w:val="clear" w:color="auto" w:fill="F2F2F2"/>
          </w:tcPr>
          <w:p>
            <w:r>
              <w:rPr>
                <w:rFonts w:ascii="Calibri" w:hAnsi="Calibri"/>
                <w:color w:val="555555"/>
                <w:sz w:val="20"/>
              </w:rPr>
              <w:t>~10:30 AM</w:t>
            </w:r>
          </w:p>
        </w:tc>
        <w:tc>
          <w:tcPr>
            <w:tcW w:type="dxa" w:w="3324"/>
            <w:shd w:val="clear" w:color="auto" w:fill="F2F2F2"/>
          </w:tcPr>
          <w:p>
            <w:r>
              <w:rPr>
                <w:rFonts w:ascii="Calibri" w:hAnsi="Calibri"/>
                <w:color w:val="555555"/>
                <w:sz w:val="20"/>
              </w:rPr>
              <w:t>Coil folds × 4 on bulk dough (20 min intervals).</w:t>
            </w:r>
          </w:p>
        </w:tc>
      </w:tr>
      <w:tr>
        <w:tc>
          <w:tcPr>
            <w:tcW w:type="dxa" w:w="3324"/>
            <w:shd w:val="clear" w:color="auto" w:fill="FFFFFF"/>
          </w:tcPr>
          <w:p>
            <w:r>
              <w:rPr>
                <w:rFonts w:ascii="Calibri" w:hAnsi="Calibri"/>
                <w:b/>
                <w:color w:val="1A1A1A"/>
                <w:sz w:val="20"/>
              </w:rPr>
              <w:t>Saturday</w:t>
            </w:r>
          </w:p>
        </w:tc>
        <w:tc>
          <w:tcPr>
            <w:tcW w:type="dxa" w:w="3324"/>
            <w:shd w:val="clear" w:color="auto" w:fill="FFFFFF"/>
          </w:tcPr>
          <w:p>
            <w:r>
              <w:rPr>
                <w:rFonts w:ascii="Calibri" w:hAnsi="Calibri"/>
                <w:color w:val="555555"/>
                <w:sz w:val="20"/>
              </w:rPr>
              <w:t>~12:30 PM</w:t>
            </w:r>
          </w:p>
        </w:tc>
        <w:tc>
          <w:tcPr>
            <w:tcW w:type="dxa" w:w="3324"/>
            <w:shd w:val="clear" w:color="auto" w:fill="FFFFFF"/>
          </w:tcPr>
          <w:p>
            <w:r>
              <w:rPr>
                <w:rFonts w:ascii="Calibri" w:hAnsi="Calibri"/>
                <w:color w:val="555555"/>
                <w:sz w:val="20"/>
              </w:rPr>
              <w:t>Divide and ball. 30 min rest at RT. Into fridge (24hr CT).</w:t>
            </w:r>
          </w:p>
        </w:tc>
      </w:tr>
      <w:tr>
        <w:tc>
          <w:tcPr>
            <w:tcW w:type="dxa" w:w="3324"/>
            <w:shd w:val="clear" w:color="auto" w:fill="F2F2F2"/>
          </w:tcPr>
          <w:p>
            <w:r>
              <w:rPr>
                <w:rFonts w:ascii="Calibri" w:hAnsi="Calibri"/>
                <w:b/>
                <w:color w:val="1A1A1A"/>
                <w:sz w:val="20"/>
              </w:rPr>
              <w:t>Sunday</w:t>
            </w:r>
          </w:p>
        </w:tc>
        <w:tc>
          <w:tcPr>
            <w:tcW w:type="dxa" w:w="3324"/>
            <w:shd w:val="clear" w:color="auto" w:fill="F2F2F2"/>
          </w:tcPr>
          <w:p>
            <w:r>
              <w:rPr>
                <w:rFonts w:ascii="Calibri" w:hAnsi="Calibri"/>
                <w:color w:val="555555"/>
                <w:sz w:val="20"/>
              </w:rPr>
              <w:t xml:space="preserve">  2:00 PM</w:t>
            </w:r>
          </w:p>
        </w:tc>
        <w:tc>
          <w:tcPr>
            <w:tcW w:type="dxa" w:w="3324"/>
            <w:shd w:val="clear" w:color="auto" w:fill="F2F2F2"/>
          </w:tcPr>
          <w:p>
            <w:r>
              <w:rPr>
                <w:rFonts w:ascii="Calibri" w:hAnsi="Calibri"/>
                <w:color w:val="555555"/>
                <w:sz w:val="20"/>
              </w:rPr>
              <w:t>Pull all 8 balls from fridge. Leave covered at RT.</w:t>
            </w:r>
          </w:p>
        </w:tc>
      </w:tr>
      <w:tr>
        <w:tc>
          <w:tcPr>
            <w:tcW w:type="dxa" w:w="3324"/>
            <w:shd w:val="clear" w:color="auto" w:fill="FFFFFF"/>
          </w:tcPr>
          <w:p>
            <w:r>
              <w:rPr>
                <w:rFonts w:ascii="Calibri" w:hAnsi="Calibri"/>
                <w:b/>
                <w:color w:val="1A1A1A"/>
                <w:sz w:val="20"/>
              </w:rPr>
              <w:t>Sunday</w:t>
            </w:r>
          </w:p>
        </w:tc>
        <w:tc>
          <w:tcPr>
            <w:tcW w:type="dxa" w:w="3324"/>
            <w:shd w:val="clear" w:color="auto" w:fill="FFFFFF"/>
          </w:tcPr>
          <w:p>
            <w:r>
              <w:rPr>
                <w:rFonts w:ascii="Calibri" w:hAnsi="Calibri"/>
                <w:color w:val="555555"/>
                <w:sz w:val="20"/>
              </w:rPr>
              <w:t xml:space="preserve">  4:45 PM</w:t>
            </w:r>
          </w:p>
        </w:tc>
        <w:tc>
          <w:tcPr>
            <w:tcW w:type="dxa" w:w="3324"/>
            <w:shd w:val="clear" w:color="auto" w:fill="FFFFFF"/>
          </w:tcPr>
          <w:p>
            <w:r>
              <w:rPr>
                <w:rFonts w:ascii="Calibri" w:hAnsi="Calibri"/>
                <w:color w:val="555555"/>
                <w:sz w:val="20"/>
              </w:rPr>
              <w:t>Preheat oven to 390°C if not already at temp.</w:t>
            </w:r>
          </w:p>
        </w:tc>
      </w:tr>
      <w:tr>
        <w:tc>
          <w:tcPr>
            <w:tcW w:type="dxa" w:w="3324"/>
            <w:shd w:val="clear" w:color="auto" w:fill="F2F2F2"/>
          </w:tcPr>
          <w:p>
            <w:r>
              <w:rPr>
                <w:rFonts w:ascii="Calibri" w:hAnsi="Calibri"/>
                <w:b/>
                <w:color w:val="1A1A1A"/>
                <w:sz w:val="20"/>
              </w:rPr>
              <w:t>Sunday</w:t>
            </w:r>
          </w:p>
        </w:tc>
        <w:tc>
          <w:tcPr>
            <w:tcW w:type="dxa" w:w="3324"/>
            <w:shd w:val="clear" w:color="auto" w:fill="F2F2F2"/>
          </w:tcPr>
          <w:p>
            <w:r>
              <w:rPr>
                <w:rFonts w:ascii="Calibri" w:hAnsi="Calibri"/>
                <w:color w:val="555555"/>
                <w:sz w:val="20"/>
              </w:rPr>
              <w:t xml:space="preserve">  5:00 PM</w:t>
            </w:r>
          </w:p>
        </w:tc>
        <w:tc>
          <w:tcPr>
            <w:tcW w:type="dxa" w:w="3324"/>
            <w:shd w:val="clear" w:color="auto" w:fill="F2F2F2"/>
          </w:tcPr>
          <w:p>
            <w:r>
              <w:rPr>
                <w:rFonts w:ascii="Calibri" w:hAnsi="Calibri"/>
                <w:color w:val="555555"/>
                <w:sz w:val="20"/>
              </w:rPr>
              <w:t>Bake. First pizza in oven.</w:t>
            </w:r>
          </w:p>
        </w:tc>
      </w:tr>
    </w:tbl>
    <w:p/>
    <w:p>
      <w:pPr>
        <w:spacing w:before="320" w:after="40"/>
      </w:pPr>
      <w:r>
        <w:rPr>
          <w:rFonts w:ascii="Calibri" w:hAnsi="Calibri"/>
          <w:b/>
          <w:color w:val="C0392B"/>
          <w:sz w:val="30"/>
        </w:rPr>
        <w:t>SECTION 6 — BAKE 1 SESSION NOTES &amp; LESSONS LEARNED</w:t>
      </w:r>
    </w:p>
    <w:p>
      <w:pPr>
        <w:spacing w:before="20" w:after="60"/>
        <w:pBdr>
          <w:bottom w:val="single" w:sz="6" w:space="1" w:color="C0392B"/>
        </w:pBdr>
      </w:pPr>
    </w:p>
    <w:p>
      <w:pPr>
        <w:spacing w:before="200" w:after="40"/>
      </w:pPr>
      <w:r>
        <w:rPr>
          <w:rFonts w:ascii="Calibri" w:hAnsi="Calibri"/>
          <w:b/>
          <w:color w:val="555555"/>
          <w:sz w:val="22"/>
        </w:rPr>
        <w:t>WHAT WENT RIGHT</w:t>
      </w:r>
    </w:p>
    <w:p>
      <w:pPr>
        <w:pStyle w:val="ListBullet"/>
        <w:spacing w:before="0" w:after="60"/>
      </w:pPr>
      <w:r>
        <w:rPr>
          <w:rFonts w:ascii="Calibri" w:hAnsi="Calibri"/>
          <w:color w:val="1A1A1A"/>
          <w:sz w:val="21"/>
        </w:rPr>
        <w:t>Biga hit 26.9–27.1°C — perfect closing temperature</w:t>
      </w:r>
    </w:p>
    <w:p>
      <w:pPr>
        <w:pStyle w:val="ListBullet"/>
        <w:spacing w:before="0" w:after="60"/>
      </w:pPr>
      <w:r>
        <w:rPr>
          <w:rFonts w:ascii="Calibri" w:hAnsi="Calibri"/>
          <w:color w:val="1A1A1A"/>
          <w:sz w:val="21"/>
        </w:rPr>
        <w:t>Refresh water temperature calculated correctly (16°C) from actual measured temps</w:t>
      </w:r>
    </w:p>
    <w:p>
      <w:pPr>
        <w:pStyle w:val="ListBullet"/>
        <w:spacing w:before="0" w:after="60"/>
      </w:pPr>
      <w:r>
        <w:rPr>
          <w:rFonts w:ascii="Calibri" w:hAnsi="Calibri"/>
          <w:color w:val="1A1A1A"/>
          <w:sz w:val="21"/>
        </w:rPr>
        <w:t>Dough showed honeycomb cracking on surface in CT — sign of healthy fermentation</w:t>
      </w:r>
    </w:p>
    <w:p>
      <w:pPr>
        <w:pStyle w:val="ListBullet"/>
        <w:spacing w:before="0" w:after="60"/>
      </w:pPr>
      <w:r>
        <w:rPr>
          <w:rFonts w:ascii="Calibri" w:hAnsi="Calibri"/>
          <w:color w:val="1A1A1A"/>
          <w:sz w:val="21"/>
        </w:rPr>
        <w:t>Leopard spotting on the cornicione was excellent — oven temp correct</w:t>
      </w:r>
    </w:p>
    <w:p>
      <w:pPr>
        <w:pStyle w:val="ListBullet"/>
        <w:spacing w:before="0" w:after="60"/>
      </w:pPr>
      <w:r>
        <w:rPr>
          <w:rFonts w:ascii="Calibri" w:hAnsi="Calibri"/>
          <w:color w:val="1A1A1A"/>
          <w:sz w:val="21"/>
        </w:rPr>
        <w:t>Taste was described as awesome — fermentation flavour came through</w:t>
      </w:r>
    </w:p>
    <w:p>
      <w:pPr>
        <w:pStyle w:val="ListBullet"/>
        <w:spacing w:before="0" w:after="60"/>
      </w:pPr>
      <w:r>
        <w:rPr>
          <w:rFonts w:ascii="Calibri" w:hAnsi="Calibri"/>
          <w:color w:val="1A1A1A"/>
          <w:sz w:val="21"/>
        </w:rPr>
        <w:t>Crispiness was good</w:t>
      </w:r>
    </w:p>
    <w:p>
      <w:pPr>
        <w:pStyle w:val="ListBullet"/>
        <w:spacing w:before="0" w:after="60"/>
      </w:pPr>
      <w:r>
        <w:rPr>
          <w:rFonts w:ascii="Calibri" w:hAnsi="Calibri"/>
          <w:color w:val="1A1A1A"/>
          <w:sz w:val="21"/>
        </w:rPr>
        <w:t>Toppings and overall pizza appearance was high quality</w:t>
      </w:r>
    </w:p>
    <w:p>
      <w:pPr>
        <w:spacing w:before="200" w:after="40"/>
      </w:pPr>
      <w:r>
        <w:rPr>
          <w:rFonts w:ascii="Calibri" w:hAnsi="Calibri"/>
          <w:b/>
          <w:color w:val="555555"/>
          <w:sz w:val="22"/>
        </w:rPr>
        <w:t>WHAT WENT WRONG</w:t>
      </w:r>
    </w:p>
    <w:p>
      <w:pPr>
        <w:pStyle w:val="ListBullet"/>
        <w:spacing w:before="0" w:after="60"/>
      </w:pPr>
      <w:r>
        <w:rPr>
          <w:rFonts w:ascii="Calibri" w:hAnsi="Calibri"/>
          <w:b/>
          <w:color w:val="1A1A1A"/>
          <w:sz w:val="21"/>
        </w:rPr>
        <w:t xml:space="preserve">CRITICAL: </w:t>
      </w:r>
      <w:r>
        <w:rPr>
          <w:rFonts w:ascii="Calibri" w:hAnsi="Calibri"/>
          <w:color w:val="1A1A1A"/>
          <w:sz w:val="21"/>
        </w:rPr>
        <w:t>Skipped bulk coil folds on the dough mass before balling — went straight from mixer to balls. This is the single biggest mistake. See impact below.</w:t>
      </w:r>
    </w:p>
    <w:p>
      <w:pPr>
        <w:pStyle w:val="ListBullet"/>
        <w:spacing w:before="0" w:after="60"/>
      </w:pPr>
      <w:r>
        <w:rPr>
          <w:rFonts w:ascii="Calibri" w:hAnsi="Calibri"/>
          <w:color w:val="1A1A1A"/>
          <w:sz w:val="21"/>
        </w:rPr>
        <w:t>Balls were very slack and merged together in the tray overnight due to no bulk structure</w:t>
      </w:r>
    </w:p>
    <w:p>
      <w:pPr>
        <w:pStyle w:val="ListBullet"/>
        <w:spacing w:before="0" w:after="60"/>
      </w:pPr>
      <w:r>
        <w:rPr>
          <w:rFonts w:ascii="Calibri" w:hAnsi="Calibri"/>
          <w:color w:val="1A1A1A"/>
          <w:sz w:val="21"/>
        </w:rPr>
        <w:t>Re-balling was required at ~11PM the night before to rebuild tension</w:t>
      </w:r>
    </w:p>
    <w:p>
      <w:pPr>
        <w:pStyle w:val="ListBullet"/>
        <w:spacing w:before="0" w:after="60"/>
      </w:pPr>
      <w:r>
        <w:rPr>
          <w:rFonts w:ascii="Calibri" w:hAnsi="Calibri"/>
          <w:color w:val="1A1A1A"/>
          <w:sz w:val="21"/>
        </w:rPr>
        <w:t>Crumb was denser and more closed than target — direct result of skipping bulk folds</w:t>
      </w:r>
    </w:p>
    <w:p>
      <w:pPr>
        <w:pStyle w:val="ListBullet"/>
        <w:spacing w:before="0" w:after="60"/>
      </w:pPr>
      <w:r>
        <w:rPr>
          <w:rFonts w:ascii="Calibri" w:hAnsi="Calibri"/>
          <w:color w:val="1A1A1A"/>
          <w:sz w:val="21"/>
        </w:rPr>
        <w:t>Less oven spring than target — cornicione didn't dome or open as much as desired</w:t>
      </w:r>
    </w:p>
    <w:p>
      <w:pPr>
        <w:pStyle w:val="ListBullet"/>
        <w:spacing w:before="0" w:after="60"/>
      </w:pPr>
      <w:r>
        <w:rPr>
          <w:rFonts w:ascii="Calibri" w:hAnsi="Calibri"/>
          <w:color w:val="1A1A1A"/>
          <w:sz w:val="21"/>
        </w:rPr>
        <w:t>ADY was added directly to cold water without pre-dissolving — may have slowed biga activation</w:t>
      </w:r>
    </w:p>
    <w:p>
      <w:pPr>
        <w:spacing w:before="200" w:after="40"/>
      </w:pPr>
      <w:r>
        <w:rPr>
          <w:rFonts w:ascii="Calibri" w:hAnsi="Calibri"/>
          <w:b/>
          <w:color w:val="555555"/>
          <w:sz w:val="22"/>
        </w:rPr>
        <w:t>IMPACT OF SKIPPING BULK FOLDS — TECHNICAL EXPLANATION</w:t>
      </w:r>
    </w:p>
    <w:p>
      <w:pPr>
        <w:spacing w:before="0" w:after="80"/>
        <w:jc w:val="left"/>
      </w:pPr>
      <w:r>
        <w:rPr>
          <w:rFonts w:ascii="Calibri" w:hAnsi="Calibri"/>
          <w:b w:val="0"/>
          <w:i w:val="0"/>
          <w:color w:val="1A1A1A"/>
          <w:sz w:val="21"/>
        </w:rPr>
        <w:t>Bulk folds (coil folds on the full dough mass before balling) serve two purposes: (1) they build a layered gluten network that traps CO2 in large, irregular pockets — which becomes the open, alveolar crumb; (2) they build enough surface tension that when the dough is balled, the skin is already partially developed.</w:t>
      </w:r>
    </w:p>
    <w:p>
      <w:pPr>
        <w:spacing w:before="0" w:after="120"/>
        <w:jc w:val="left"/>
      </w:pPr>
      <w:r>
        <w:rPr>
          <w:rFonts w:ascii="Calibri" w:hAnsi="Calibri"/>
          <w:b w:val="0"/>
          <w:i w:val="0"/>
          <w:color w:val="1A1A1A"/>
          <w:sz w:val="21"/>
        </w:rPr>
        <w:t>Without bulk folds: the gas distributes into small uniform bubbles. The balls have no pre-built structure. At 80% hydration they spread immediately and merge in the tray. Re-balling can partially rescue this but the internal crumb structure cannot be fully recovered.</w:t>
      </w:r>
    </w:p>
    <w:p>
      <w:pPr>
        <w:spacing w:before="200" w:after="40"/>
      </w:pPr>
      <w:r>
        <w:rPr>
          <w:rFonts w:ascii="Calibri" w:hAnsi="Calibri"/>
          <w:b/>
          <w:color w:val="555555"/>
          <w:sz w:val="22"/>
        </w:rPr>
        <w:t>BAKE 1 ACTUAL MEASUREMENTS</w:t>
      </w:r>
    </w:p>
    <w:tbl>
      <w:tblPr>
        <w:tblStyle w:val="TableGrid"/>
        <w:tblW w:type="auto" w:w="0"/>
        <w:jc w:val="left"/>
        <w:tblLook w:firstColumn="1" w:firstRow="1" w:lastColumn="0" w:lastRow="0" w:noHBand="0" w:noVBand="1" w:val="04A0"/>
      </w:tblPr>
      <w:tblGrid>
        <w:gridCol w:w="3118"/>
        <w:gridCol w:w="5386"/>
      </w:tblGrid>
      <w:tr>
        <w:tc>
          <w:tcPr>
            <w:tcW w:type="dxa" w:w="4986"/>
            <w:shd w:val="clear" w:color="auto" w:fill="F2F2F2"/>
          </w:tcPr>
          <w:p>
            <w:r>
              <w:rPr>
                <w:rFonts w:ascii="Calibri" w:hAnsi="Calibri"/>
                <w:b/>
                <w:color w:val="1A1A1A"/>
                <w:sz w:val="20"/>
              </w:rPr>
              <w:t>Biga: room temp</w:t>
            </w:r>
          </w:p>
        </w:tc>
        <w:tc>
          <w:tcPr>
            <w:tcW w:type="dxa" w:w="4986"/>
            <w:shd w:val="clear" w:color="auto" w:fill="F2F2F2"/>
          </w:tcPr>
          <w:p>
            <w:r>
              <w:rPr>
                <w:rFonts w:ascii="Calibri" w:hAnsi="Calibri"/>
                <w:color w:val="555555"/>
                <w:sz w:val="20"/>
              </w:rPr>
              <w:t>23.5°C</w:t>
            </w:r>
          </w:p>
        </w:tc>
      </w:tr>
      <w:tr>
        <w:tc>
          <w:tcPr>
            <w:tcW w:type="dxa" w:w="4986"/>
            <w:shd w:val="clear" w:color="auto" w:fill="FFFFFF"/>
          </w:tcPr>
          <w:p>
            <w:r>
              <w:rPr>
                <w:rFonts w:ascii="Calibri" w:hAnsi="Calibri"/>
                <w:b/>
                <w:color w:val="1A1A1A"/>
                <w:sz w:val="20"/>
              </w:rPr>
              <w:t>Biga: flour temp</w:t>
            </w:r>
          </w:p>
        </w:tc>
        <w:tc>
          <w:tcPr>
            <w:tcW w:type="dxa" w:w="4986"/>
            <w:shd w:val="clear" w:color="auto" w:fill="FFFFFF"/>
          </w:tcPr>
          <w:p>
            <w:r>
              <w:rPr>
                <w:rFonts w:ascii="Calibri" w:hAnsi="Calibri"/>
                <w:color w:val="555555"/>
                <w:sz w:val="20"/>
              </w:rPr>
              <w:t>19°C</w:t>
            </w:r>
          </w:p>
        </w:tc>
      </w:tr>
      <w:tr>
        <w:tc>
          <w:tcPr>
            <w:tcW w:type="dxa" w:w="4986"/>
            <w:shd w:val="clear" w:color="auto" w:fill="F2F2F2"/>
          </w:tcPr>
          <w:p>
            <w:r>
              <w:rPr>
                <w:rFonts w:ascii="Calibri" w:hAnsi="Calibri"/>
                <w:b/>
                <w:color w:val="1A1A1A"/>
                <w:sz w:val="20"/>
              </w:rPr>
              <w:t>Biga: water temp used</w:t>
            </w:r>
          </w:p>
        </w:tc>
        <w:tc>
          <w:tcPr>
            <w:tcW w:type="dxa" w:w="4986"/>
            <w:shd w:val="clear" w:color="auto" w:fill="F2F2F2"/>
          </w:tcPr>
          <w:p>
            <w:r>
              <w:rPr>
                <w:rFonts w:ascii="Calibri" w:hAnsi="Calibri"/>
                <w:color w:val="555555"/>
                <w:sz w:val="20"/>
              </w:rPr>
              <w:t>29°C</w:t>
            </w:r>
          </w:p>
        </w:tc>
      </w:tr>
      <w:tr>
        <w:tc>
          <w:tcPr>
            <w:tcW w:type="dxa" w:w="4986"/>
            <w:shd w:val="clear" w:color="auto" w:fill="FFFFFF"/>
          </w:tcPr>
          <w:p>
            <w:r>
              <w:rPr>
                <w:rFonts w:ascii="Calibri" w:hAnsi="Calibri"/>
                <w:b/>
                <w:color w:val="1A1A1A"/>
                <w:sz w:val="20"/>
              </w:rPr>
              <w:t>Biga: FDT achieved</w:t>
            </w:r>
          </w:p>
        </w:tc>
        <w:tc>
          <w:tcPr>
            <w:tcW w:type="dxa" w:w="4986"/>
            <w:shd w:val="clear" w:color="auto" w:fill="FFFFFF"/>
          </w:tcPr>
          <w:p>
            <w:r>
              <w:rPr>
                <w:rFonts w:ascii="Calibri" w:hAnsi="Calibri"/>
                <w:color w:val="555555"/>
                <w:sz w:val="20"/>
              </w:rPr>
              <w:t>26.9–27.1°C  ✓</w:t>
            </w:r>
          </w:p>
        </w:tc>
      </w:tr>
      <w:tr>
        <w:tc>
          <w:tcPr>
            <w:tcW w:type="dxa" w:w="4986"/>
            <w:shd w:val="clear" w:color="auto" w:fill="F2F2F2"/>
          </w:tcPr>
          <w:p>
            <w:r>
              <w:rPr>
                <w:rFonts w:ascii="Calibri" w:hAnsi="Calibri"/>
                <w:b/>
                <w:color w:val="1A1A1A"/>
                <w:sz w:val="20"/>
              </w:rPr>
              <w:t>Refresh: room temp</w:t>
            </w:r>
          </w:p>
        </w:tc>
        <w:tc>
          <w:tcPr>
            <w:tcW w:type="dxa" w:w="4986"/>
            <w:shd w:val="clear" w:color="auto" w:fill="F2F2F2"/>
          </w:tcPr>
          <w:p>
            <w:r>
              <w:rPr>
                <w:rFonts w:ascii="Calibri" w:hAnsi="Calibri"/>
                <w:color w:val="555555"/>
                <w:sz w:val="20"/>
              </w:rPr>
              <w:t>21°C</w:t>
            </w:r>
          </w:p>
        </w:tc>
      </w:tr>
      <w:tr>
        <w:tc>
          <w:tcPr>
            <w:tcW w:type="dxa" w:w="4986"/>
            <w:shd w:val="clear" w:color="auto" w:fill="FFFFFF"/>
          </w:tcPr>
          <w:p>
            <w:r>
              <w:rPr>
                <w:rFonts w:ascii="Calibri" w:hAnsi="Calibri"/>
                <w:b/>
                <w:color w:val="1A1A1A"/>
                <w:sz w:val="20"/>
              </w:rPr>
              <w:t>Refresh: flour temp</w:t>
            </w:r>
          </w:p>
        </w:tc>
        <w:tc>
          <w:tcPr>
            <w:tcW w:type="dxa" w:w="4986"/>
            <w:shd w:val="clear" w:color="auto" w:fill="FFFFFF"/>
          </w:tcPr>
          <w:p>
            <w:r>
              <w:rPr>
                <w:rFonts w:ascii="Calibri" w:hAnsi="Calibri"/>
                <w:color w:val="555555"/>
                <w:sz w:val="20"/>
              </w:rPr>
              <w:t>17°C</w:t>
            </w:r>
          </w:p>
        </w:tc>
      </w:tr>
      <w:tr>
        <w:tc>
          <w:tcPr>
            <w:tcW w:type="dxa" w:w="4986"/>
            <w:shd w:val="clear" w:color="auto" w:fill="F2F2F2"/>
          </w:tcPr>
          <w:p>
            <w:r>
              <w:rPr>
                <w:rFonts w:ascii="Calibri" w:hAnsi="Calibri"/>
                <w:b/>
                <w:color w:val="1A1A1A"/>
                <w:sz w:val="20"/>
              </w:rPr>
              <w:t>Refresh: water temp</w:t>
            </w:r>
          </w:p>
        </w:tc>
        <w:tc>
          <w:tcPr>
            <w:tcW w:type="dxa" w:w="4986"/>
            <w:shd w:val="clear" w:color="auto" w:fill="F2F2F2"/>
          </w:tcPr>
          <w:p>
            <w:r>
              <w:rPr>
                <w:rFonts w:ascii="Calibri" w:hAnsi="Calibri"/>
                <w:color w:val="555555"/>
                <w:sz w:val="20"/>
              </w:rPr>
              <w:t>16°C</w:t>
            </w:r>
          </w:p>
        </w:tc>
      </w:tr>
      <w:tr>
        <w:tc>
          <w:tcPr>
            <w:tcW w:type="dxa" w:w="4986"/>
            <w:shd w:val="clear" w:color="auto" w:fill="FFFFFF"/>
          </w:tcPr>
          <w:p>
            <w:r>
              <w:rPr>
                <w:rFonts w:ascii="Calibri" w:hAnsi="Calibri"/>
                <w:b/>
                <w:color w:val="1A1A1A"/>
                <w:sz w:val="20"/>
              </w:rPr>
              <w:t>Flour used in refresh</w:t>
            </w:r>
          </w:p>
        </w:tc>
        <w:tc>
          <w:tcPr>
            <w:tcW w:type="dxa" w:w="4986"/>
            <w:shd w:val="clear" w:color="auto" w:fill="FFFFFF"/>
          </w:tcPr>
          <w:p>
            <w:r>
              <w:rPr>
                <w:rFonts w:ascii="Calibri" w:hAnsi="Calibri"/>
                <w:color w:val="555555"/>
                <w:sz w:val="20"/>
              </w:rPr>
              <w:t>Caputo Nuvola (had plenty available)</w:t>
            </w:r>
          </w:p>
        </w:tc>
      </w:tr>
    </w:tbl>
    <w:p/>
    <w:p>
      <w:pPr>
        <w:spacing w:before="200" w:after="40"/>
      </w:pPr>
      <w:r>
        <w:rPr>
          <w:rFonts w:ascii="Calibri" w:hAnsi="Calibri"/>
          <w:b/>
          <w:color w:val="555555"/>
          <w:sz w:val="22"/>
        </w:rPr>
        <w:t>COMPARISON: USER'S BALLS VS ADAM G'S BALLS AFTER CT</w:t>
      </w:r>
    </w:p>
    <w:p>
      <w:pPr>
        <w:spacing w:before="0" w:after="80"/>
        <w:jc w:val="left"/>
      </w:pPr>
      <w:r>
        <w:rPr>
          <w:rFonts w:ascii="Calibri" w:hAnsi="Calibri"/>
          <w:b w:val="0"/>
          <w:i w:val="0"/>
          <w:color w:val="1A1A1A"/>
          <w:sz w:val="21"/>
        </w:rPr>
        <w:t>Adam's @adamgpizza home bake showed very tall, domed balls after 24hr CT. User's balls were flat and merged. Key differences:</w:t>
      </w:r>
    </w:p>
    <w:tbl>
      <w:tblPr>
        <w:tblStyle w:val="TableGrid"/>
        <w:tblW w:type="auto" w:w="0"/>
        <w:tblLook w:firstColumn="1" w:firstRow="1" w:lastColumn="0" w:lastRow="0" w:noHBand="0" w:noVBand="1" w:val="04A0"/>
      </w:tblPr>
      <w:tblGrid>
        <w:gridCol w:w="1984"/>
        <w:gridCol w:w="3118"/>
        <w:gridCol w:w="3118"/>
      </w:tblGrid>
      <w:tr>
        <w:tc>
          <w:tcPr>
            <w:tcW w:type="dxa" w:w="3324"/>
            <w:shd w:val="clear" w:color="auto" w:fill="1A1A1A"/>
          </w:tcPr>
          <w:p>
            <w:r>
              <w:rPr>
                <w:rFonts w:ascii="Calibri" w:hAnsi="Calibri"/>
                <w:b/>
                <w:color w:val="FFFFFF"/>
                <w:sz w:val="20"/>
              </w:rPr>
              <w:t>Factor</w:t>
            </w:r>
          </w:p>
        </w:tc>
        <w:tc>
          <w:tcPr>
            <w:tcW w:type="dxa" w:w="3324"/>
            <w:shd w:val="clear" w:color="auto" w:fill="1A1A1A"/>
          </w:tcPr>
          <w:p>
            <w:r>
              <w:rPr>
                <w:rFonts w:ascii="Calibri" w:hAnsi="Calibri"/>
                <w:b/>
                <w:color w:val="FFFFFF"/>
                <w:sz w:val="20"/>
              </w:rPr>
              <w:t>Adam G</w:t>
            </w:r>
          </w:p>
        </w:tc>
        <w:tc>
          <w:tcPr>
            <w:tcW w:type="dxa" w:w="3324"/>
            <w:shd w:val="clear" w:color="auto" w:fill="1A1A1A"/>
          </w:tcPr>
          <w:p>
            <w:r>
              <w:rPr>
                <w:rFonts w:ascii="Calibri" w:hAnsi="Calibri"/>
                <w:b/>
                <w:color w:val="FFFFFF"/>
                <w:sz w:val="20"/>
              </w:rPr>
              <w:t>This Bake</w:t>
            </w:r>
          </w:p>
        </w:tc>
      </w:tr>
      <w:tr>
        <w:tc>
          <w:tcPr>
            <w:tcW w:type="dxa" w:w="3324"/>
            <w:shd w:val="clear" w:color="auto" w:fill="F2F2F2"/>
          </w:tcPr>
          <w:p>
            <w:r>
              <w:rPr>
                <w:rFonts w:ascii="Calibri" w:hAnsi="Calibri"/>
                <w:b/>
                <w:color w:val="1A1A1A"/>
                <w:sz w:val="20"/>
              </w:rPr>
              <w:t>Hydration</w:t>
            </w:r>
          </w:p>
        </w:tc>
        <w:tc>
          <w:tcPr>
            <w:tcW w:type="dxa" w:w="3324"/>
            <w:shd w:val="clear" w:color="auto" w:fill="F2F2F2"/>
          </w:tcPr>
          <w:p>
            <w:r>
              <w:rPr>
                <w:rFonts w:ascii="Calibri" w:hAnsi="Calibri"/>
                <w:color w:val="555555"/>
                <w:sz w:val="20"/>
              </w:rPr>
              <w:t>~75% (estimated)</w:t>
            </w:r>
          </w:p>
        </w:tc>
        <w:tc>
          <w:tcPr>
            <w:tcW w:type="dxa" w:w="3324"/>
            <w:shd w:val="clear" w:color="auto" w:fill="F2F2F2"/>
          </w:tcPr>
          <w:p>
            <w:r>
              <w:rPr>
                <w:rFonts w:ascii="Calibri" w:hAnsi="Calibri"/>
                <w:color w:val="555555"/>
                <w:sz w:val="20"/>
              </w:rPr>
              <w:t>80%</w:t>
            </w:r>
          </w:p>
        </w:tc>
      </w:tr>
      <w:tr>
        <w:tc>
          <w:tcPr>
            <w:tcW w:type="dxa" w:w="3324"/>
            <w:shd w:val="clear" w:color="auto" w:fill="FFFFFF"/>
          </w:tcPr>
          <w:p>
            <w:r>
              <w:rPr>
                <w:rFonts w:ascii="Calibri" w:hAnsi="Calibri"/>
                <w:b/>
                <w:color w:val="1A1A1A"/>
                <w:sz w:val="20"/>
              </w:rPr>
              <w:t>Bulk folds</w:t>
            </w:r>
          </w:p>
        </w:tc>
        <w:tc>
          <w:tcPr>
            <w:tcW w:type="dxa" w:w="3324"/>
            <w:shd w:val="clear" w:color="auto" w:fill="FFFFFF"/>
          </w:tcPr>
          <w:p>
            <w:r>
              <w:rPr>
                <w:rFonts w:ascii="Calibri" w:hAnsi="Calibri"/>
                <w:color w:val="555555"/>
                <w:sz w:val="20"/>
              </w:rPr>
              <w:t>Yes — before balling</w:t>
            </w:r>
          </w:p>
        </w:tc>
        <w:tc>
          <w:tcPr>
            <w:tcW w:type="dxa" w:w="3324"/>
            <w:shd w:val="clear" w:color="auto" w:fill="FFFFFF"/>
          </w:tcPr>
          <w:p>
            <w:r>
              <w:rPr>
                <w:rFonts w:ascii="Calibri" w:hAnsi="Calibri"/>
                <w:color w:val="555555"/>
                <w:sz w:val="20"/>
              </w:rPr>
              <w:t>Skipped</w:t>
            </w:r>
          </w:p>
        </w:tc>
      </w:tr>
      <w:tr>
        <w:tc>
          <w:tcPr>
            <w:tcW w:type="dxa" w:w="3324"/>
            <w:shd w:val="clear" w:color="auto" w:fill="F2F2F2"/>
          </w:tcPr>
          <w:p>
            <w:r>
              <w:rPr>
                <w:rFonts w:ascii="Calibri" w:hAnsi="Calibri"/>
                <w:b/>
                <w:color w:val="1A1A1A"/>
                <w:sz w:val="20"/>
              </w:rPr>
              <w:t>Ball state</w:t>
            </w:r>
          </w:p>
        </w:tc>
        <w:tc>
          <w:tcPr>
            <w:tcW w:type="dxa" w:w="3324"/>
            <w:shd w:val="clear" w:color="auto" w:fill="F2F2F2"/>
          </w:tcPr>
          <w:p>
            <w:r>
              <w:rPr>
                <w:rFonts w:ascii="Calibri" w:hAnsi="Calibri"/>
                <w:color w:val="555555"/>
                <w:sz w:val="20"/>
              </w:rPr>
              <w:t>Tall, domed, separated</w:t>
            </w:r>
          </w:p>
        </w:tc>
        <w:tc>
          <w:tcPr>
            <w:tcW w:type="dxa" w:w="3324"/>
            <w:shd w:val="clear" w:color="auto" w:fill="F2F2F2"/>
          </w:tcPr>
          <w:p>
            <w:r>
              <w:rPr>
                <w:rFonts w:ascii="Calibri" w:hAnsi="Calibri"/>
                <w:color w:val="555555"/>
                <w:sz w:val="20"/>
              </w:rPr>
              <w:t>Flat, merged, slack</w:t>
            </w:r>
          </w:p>
        </w:tc>
      </w:tr>
      <w:tr>
        <w:tc>
          <w:tcPr>
            <w:tcW w:type="dxa" w:w="3324"/>
            <w:shd w:val="clear" w:color="auto" w:fill="FFFFFF"/>
          </w:tcPr>
          <w:p>
            <w:r>
              <w:rPr>
                <w:rFonts w:ascii="Calibri" w:hAnsi="Calibri"/>
                <w:b/>
                <w:color w:val="1A1A1A"/>
                <w:sz w:val="20"/>
              </w:rPr>
              <w:t>Photo timing</w:t>
            </w:r>
          </w:p>
        </w:tc>
        <w:tc>
          <w:tcPr>
            <w:tcW w:type="dxa" w:w="3324"/>
            <w:shd w:val="clear" w:color="auto" w:fill="FFFFFF"/>
          </w:tcPr>
          <w:p>
            <w:r>
              <w:rPr>
                <w:rFonts w:ascii="Calibri" w:hAnsi="Calibri"/>
                <w:color w:val="555555"/>
                <w:sz w:val="20"/>
              </w:rPr>
              <w:t>After full 24hr CT</w:t>
            </w:r>
          </w:p>
        </w:tc>
        <w:tc>
          <w:tcPr>
            <w:tcW w:type="dxa" w:w="3324"/>
            <w:shd w:val="clear" w:color="auto" w:fill="FFFFFF"/>
          </w:tcPr>
          <w:p>
            <w:r>
              <w:rPr>
                <w:rFonts w:ascii="Calibri" w:hAnsi="Calibri"/>
                <w:color w:val="555555"/>
                <w:sz w:val="20"/>
              </w:rPr>
              <w:t>After re-balling, still cold</w:t>
            </w:r>
          </w:p>
        </w:tc>
      </w:tr>
    </w:tbl>
    <w:p/>
    <w:p>
      <w:r>
        <w:br w:type="page"/>
      </w:r>
    </w:p>
    <w:p>
      <w:pPr>
        <w:spacing w:before="320" w:after="40"/>
      </w:pPr>
      <w:r>
        <w:rPr>
          <w:rFonts w:ascii="Calibri" w:hAnsi="Calibri"/>
          <w:b/>
          <w:color w:val="C0392B"/>
          <w:sz w:val="30"/>
        </w:rPr>
        <w:t>SECTION 7 — CHANGES FOR NEXT BAKE</w:t>
      </w:r>
    </w:p>
    <w:p>
      <w:pPr>
        <w:spacing w:before="20" w:after="60"/>
        <w:pBdr>
          <w:bottom w:val="single" w:sz="6" w:space="1" w:color="C0392B"/>
        </w:pBdr>
      </w:pPr>
    </w:p>
    <w:p>
      <w:pPr>
        <w:spacing w:before="200" w:after="40"/>
      </w:pPr>
      <w:r>
        <w:rPr>
          <w:rFonts w:ascii="Calibri" w:hAnsi="Calibri"/>
          <w:b/>
          <w:color w:val="555555"/>
          <w:sz w:val="22"/>
        </w:rPr>
        <w:t>PRIORITY FIXES (IN ORDER OF IMPACT)</w:t>
      </w:r>
    </w:p>
    <w:p>
      <w:pPr>
        <w:spacing w:before="20" w:after="80"/>
      </w:pPr>
      <w:r>
        <w:rPr>
          <w:rFonts w:ascii="Calibri" w:hAnsi="Calibri"/>
          <w:b/>
          <w:color w:val="C0392B"/>
          <w:sz w:val="21"/>
        </w:rPr>
        <w:t xml:space="preserve">1.  </w:t>
      </w:r>
      <w:r>
        <w:rPr>
          <w:rFonts w:ascii="Calibri" w:hAnsi="Calibri"/>
          <w:color w:val="1A1A1A"/>
          <w:sz w:val="21"/>
        </w:rPr>
        <w:t>DO THE BULK FOLDS. After the refresh, perform 4 × coil folds on the full dough mass at 20-minute intervals before balling. This is the single biggest improvement available.</w:t>
      </w:r>
    </w:p>
    <w:p>
      <w:pPr>
        <w:spacing w:before="20" w:after="80"/>
      </w:pPr>
      <w:r>
        <w:rPr>
          <w:rFonts w:ascii="Calibri" w:hAnsi="Calibri"/>
          <w:b/>
          <w:color w:val="C0392B"/>
          <w:sz w:val="21"/>
        </w:rPr>
        <w:t xml:space="preserve">2.  </w:t>
      </w:r>
      <w:r>
        <w:rPr>
          <w:rFonts w:ascii="Calibri" w:hAnsi="Calibri"/>
          <w:color w:val="1A1A1A"/>
          <w:sz w:val="21"/>
        </w:rPr>
        <w:t>Pre-dissolve ADY properly. Take 50ml from biga water, warm to 35°C, dissolve ADY, wait until foamy before adding to cold water. Do not skip this step.</w:t>
      </w:r>
    </w:p>
    <w:p>
      <w:pPr>
        <w:spacing w:before="20" w:after="80"/>
      </w:pPr>
      <w:r>
        <w:rPr>
          <w:rFonts w:ascii="Calibri" w:hAnsi="Calibri"/>
          <w:b/>
          <w:color w:val="C0392B"/>
          <w:sz w:val="21"/>
        </w:rPr>
        <w:t xml:space="preserve">3.  </w:t>
      </w:r>
      <w:r>
        <w:rPr>
          <w:rFonts w:ascii="Calibri" w:hAnsi="Calibri"/>
          <w:color w:val="1A1A1A"/>
          <w:sz w:val="21"/>
        </w:rPr>
        <w:t>Ball tighter. After bulk folds the dough will be easier to shape with a good tight skin. Take your time with each ball.</w:t>
      </w:r>
    </w:p>
    <w:p>
      <w:pPr>
        <w:spacing w:before="20" w:after="80"/>
      </w:pPr>
      <w:r>
        <w:rPr>
          <w:rFonts w:ascii="Calibri" w:hAnsi="Calibri"/>
          <w:b/>
          <w:color w:val="C0392B"/>
          <w:sz w:val="21"/>
        </w:rPr>
        <w:t xml:space="preserve">4.  </w:t>
      </w:r>
      <w:r>
        <w:rPr>
          <w:rFonts w:ascii="Calibri" w:hAnsi="Calibri"/>
          <w:color w:val="1A1A1A"/>
          <w:sz w:val="21"/>
        </w:rPr>
        <w:t>Consider dropping to 78% hydration for the next bake if handling remains difficult. 78% still produces an open, Neapolitan-style crumb with noticeably better ball structure.</w:t>
      </w:r>
    </w:p>
    <w:p>
      <w:pPr>
        <w:spacing w:before="20" w:after="80"/>
      </w:pPr>
      <w:r>
        <w:rPr>
          <w:rFonts w:ascii="Calibri" w:hAnsi="Calibri"/>
          <w:b/>
          <w:color w:val="C0392B"/>
          <w:sz w:val="21"/>
        </w:rPr>
        <w:t xml:space="preserve">5.  </w:t>
      </w:r>
      <w:r>
        <w:rPr>
          <w:rFonts w:ascii="Calibri" w:hAnsi="Calibri"/>
          <w:color w:val="1A1A1A"/>
          <w:sz w:val="21"/>
        </w:rPr>
        <w:t>Opening technique: be patient when stretching. At high hydration the dough is very extensible — gravity and time do the work. Do not rush or force it.</w:t>
      </w:r>
    </w:p>
    <w:p>
      <w:pPr>
        <w:spacing w:before="200" w:after="40"/>
      </w:pPr>
      <w:r>
        <w:rPr>
          <w:rFonts w:ascii="Calibri" w:hAnsi="Calibri"/>
          <w:b/>
          <w:color w:val="555555"/>
          <w:sz w:val="22"/>
        </w:rPr>
        <w:t>WHAT TO KEEP THE SAME</w:t>
      </w:r>
    </w:p>
    <w:p>
      <w:pPr>
        <w:pStyle w:val="ListBullet"/>
        <w:spacing w:before="0" w:after="60"/>
      </w:pPr>
      <w:r>
        <w:rPr>
          <w:rFonts w:ascii="Calibri" w:hAnsi="Calibri"/>
          <w:color w:val="1A1A1A"/>
          <w:sz w:val="21"/>
        </w:rPr>
        <w:t>Flour blend — the flavour was excellent, no changes needed</w:t>
      </w:r>
    </w:p>
    <w:p>
      <w:pPr>
        <w:pStyle w:val="ListBullet"/>
        <w:spacing w:before="0" w:after="60"/>
      </w:pPr>
      <w:r>
        <w:rPr>
          <w:rFonts w:ascii="Calibri" w:hAnsi="Calibri"/>
          <w:color w:val="1A1A1A"/>
          <w:sz w:val="21"/>
        </w:rPr>
        <w:t>Yeast quantities — 1.4g biga / 1.7g refresh is correct</w:t>
      </w:r>
    </w:p>
    <w:p>
      <w:pPr>
        <w:pStyle w:val="ListBullet"/>
        <w:spacing w:before="0" w:after="60"/>
      </w:pPr>
      <w:r>
        <w:rPr>
          <w:rFonts w:ascii="Calibri" w:hAnsi="Calibri"/>
          <w:color w:val="1A1A1A"/>
          <w:sz w:val="21"/>
        </w:rPr>
        <w:t>Biga FDT target — 27°C is confirmed correct</w:t>
      </w:r>
    </w:p>
    <w:p>
      <w:pPr>
        <w:pStyle w:val="ListBullet"/>
        <w:spacing w:before="0" w:after="60"/>
      </w:pPr>
      <w:r>
        <w:rPr>
          <w:rFonts w:ascii="Calibri" w:hAnsi="Calibri"/>
          <w:color w:val="1A1A1A"/>
          <w:sz w:val="21"/>
        </w:rPr>
        <w:t>Refresh FDT target — 19°C is correct</w:t>
      </w:r>
    </w:p>
    <w:p>
      <w:pPr>
        <w:pStyle w:val="ListBullet"/>
        <w:spacing w:before="0" w:after="60"/>
      </w:pPr>
      <w:r>
        <w:rPr>
          <w:rFonts w:ascii="Calibri" w:hAnsi="Calibri"/>
          <w:color w:val="1A1A1A"/>
          <w:sz w:val="21"/>
        </w:rPr>
        <w:t>Biga hydration — 50% is correct</w:t>
      </w:r>
    </w:p>
    <w:p>
      <w:pPr>
        <w:pStyle w:val="ListBullet"/>
        <w:spacing w:before="0" w:after="60"/>
      </w:pPr>
      <w:r>
        <w:rPr>
          <w:rFonts w:ascii="Calibri" w:hAnsi="Calibri"/>
          <w:color w:val="1A1A1A"/>
          <w:sz w:val="21"/>
        </w:rPr>
        <w:t>Oven temperature — 380–390°C is correct, leoparding was excellent</w:t>
      </w:r>
    </w:p>
    <w:p>
      <w:pPr>
        <w:spacing w:before="200" w:after="40"/>
      </w:pPr>
      <w:r>
        <w:rPr>
          <w:rFonts w:ascii="Calibri" w:hAnsi="Calibri"/>
          <w:b/>
          <w:color w:val="555555"/>
          <w:sz w:val="22"/>
        </w:rPr>
        <w:t>PASTA VECCHIA OPTION (NEXT BAKE ENHANCEMENT)</w:t>
      </w:r>
    </w:p>
    <w:p>
      <w:pPr>
        <w:spacing w:before="0" w:after="160"/>
        <w:jc w:val="left"/>
      </w:pPr>
      <w:r>
        <w:rPr>
          <w:rFonts w:ascii="Calibri" w:hAnsi="Calibri"/>
          <w:b w:val="0"/>
          <w:i w:val="0"/>
          <w:color w:val="555555"/>
          <w:sz w:val="21"/>
        </w:rPr>
        <w:t>If you have leftover dough from a previous bake, you can add it as "pasta vecchia" (old dough) during the refresh. Add 5–10% of the new dough weight in chunks of old dough alongside the biga. This contributes additional fermentation complexity and flavour depth that is difficult to achieve any other way.</w:t>
      </w:r>
    </w:p>
    <w:p>
      <w:pPr>
        <w:spacing w:before="200" w:after="40"/>
      </w:pPr>
      <w:r>
        <w:rPr>
          <w:rFonts w:ascii="Calibri" w:hAnsi="Calibri"/>
          <w:b/>
          <w:color w:val="555555"/>
          <w:sz w:val="22"/>
        </w:rPr>
        <w:t>QUICK REFERENCE — FORMULAS</w:t>
      </w:r>
    </w:p>
    <w:p>
      <w:pPr>
        <w:spacing w:before="0" w:after="20"/>
      </w:pPr>
      <w:r>
        <w:rPr>
          <w:rFonts w:ascii="Courier New" w:hAnsi="Courier New"/>
          <w:color w:val="555555"/>
          <w:sz w:val="19"/>
        </w:rPr>
        <w:t>Biga water temp  =  81 − (room temp + flour temp + 10)</w:t>
      </w:r>
    </w:p>
    <w:p>
      <w:pPr>
        <w:spacing w:before="0" w:after="20"/>
      </w:pPr>
      <w:r>
        <w:rPr>
          <w:rFonts w:ascii="Courier New" w:hAnsi="Courier New"/>
          <w:color w:val="555555"/>
          <w:sz w:val="19"/>
        </w:rPr>
        <w:t>Refresh water temp  =  76 − (room temp + flour temp + 4 + 18)</w:t>
      </w:r>
    </w:p>
    <w:p>
      <w:pPr>
        <w:spacing w:before="0" w:after="20"/>
      </w:pPr>
      <w:r>
        <w:rPr>
          <w:rFonts w:ascii="Courier New" w:hAnsi="Courier New"/>
          <w:color w:val="555555"/>
          <w:sz w:val="19"/>
        </w:rPr>
        <w:t>ADY from fresh  =  fresh yeast weight ÷ 2</w:t>
      </w:r>
    </w:p>
    <w:p>
      <w:pPr>
        <w:spacing w:before="0" w:after="20"/>
      </w:pPr>
      <w:r>
        <w:rPr>
          <w:rFonts w:ascii="Courier New" w:hAnsi="Courier New"/>
          <w:color w:val="555555"/>
          <w:sz w:val="19"/>
        </w:rPr>
        <w:t>Instant yeast from fresh  =  fresh yeast weight ÷ 3</w:t>
      </w:r>
    </w:p>
    <w:p/>
    <w:p>
      <w:pPr>
        <w:spacing w:before="0" w:after="160"/>
        <w:jc w:val="left"/>
      </w:pPr>
      <w:r>
        <w:rPr>
          <w:rFonts w:ascii="Calibri" w:hAnsi="Calibri"/>
          <w:b w:val="0"/>
          <w:i w:val="0"/>
          <w:color w:val="555555"/>
          <w:sz w:val="20"/>
        </w:rPr>
        <w:t>These formulas are calibrated for the KYS Pro Baker 7 spiral mixer. The friction factors (10°C biga / 18°C refresh) are specific to this machine. If you change mixers, you will need to re-establish the friction factor.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