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C0392B"/>
          <w:sz w:val="52"/>
        </w:rPr>
        <w:t>DOUGH EYED × GIGI STYLE</w:t>
      </w:r>
    </w:p>
    <w:p>
      <w:pPr>
        <w:spacing w:before="0" w:after="60"/>
        <w:jc w:val="center"/>
      </w:pPr>
      <w:r>
        <w:rPr>
          <w:rFonts w:ascii="Calibri" w:hAnsi="Calibri"/>
          <w:b w:val="0"/>
          <w:i w:val="0"/>
          <w:color w:val="555555"/>
          <w:sz w:val="26"/>
        </w:rPr>
        <w:t>Contemporary Neapolitan  —  Version 2  —  Summer Edition</w:t>
      </w:r>
    </w:p>
    <w:p>
      <w:pPr>
        <w:spacing w:before="0" w:after="60"/>
        <w:jc w:val="center"/>
      </w:pPr>
      <w:r>
        <w:rPr>
          <w:rFonts w:ascii="Calibri" w:hAnsi="Calibri"/>
          <w:b w:val="0"/>
          <w:i w:val="0"/>
          <w:color w:val="555555"/>
          <w:sz w:val="22"/>
        </w:rPr>
        <w:t>80% Biga  |  75% Hydration  |  12 × 260g  |  Electric Deck 380–390°C</w:t>
      </w:r>
    </w:p>
    <w:p>
      <w:pPr>
        <w:spacing w:before="0" w:after="320"/>
        <w:jc w:val="center"/>
      </w:pPr>
      <w:r>
        <w:rPr>
          <w:rFonts w:ascii="Calibri" w:hAnsi="Calibri"/>
          <w:b w:val="0"/>
          <w:i w:val="0"/>
          <w:color w:val="E67E22"/>
          <w:sz w:val="20"/>
        </w:rPr>
        <w:t>Includes: Autolyse  |  Bulk Coil Folds  |  Summer Temperature Protocol</w:t>
      </w:r>
    </w:p>
    <w:p>
      <w:pPr>
        <w:spacing w:before="20" w:after="80"/>
        <w:pBdr>
          <w:bottom w:val="single" w:sz="6" w:space="1" w:color="C0392B"/>
        </w:pBdr>
      </w:pPr>
    </w:p>
    <w:p>
      <w:pPr>
        <w:spacing w:before="280" w:after="40"/>
      </w:pPr>
      <w:r>
        <w:rPr>
          <w:rFonts w:ascii="Calibri" w:hAnsi="Calibri"/>
          <w:b/>
          <w:color w:val="C0392B"/>
          <w:sz w:val="28"/>
        </w:rPr>
        <w:t>WHAT CHANGED FROM VERSION 1 — AND WHY</w:t>
      </w:r>
    </w:p>
    <w:p>
      <w:pPr>
        <w:spacing w:before="20" w:after="80"/>
        <w:pBdr>
          <w:bottom w:val="single" w:sz="6" w:space="1" w:color="C0392B"/>
        </w:pBdr>
      </w:pPr>
    </w:p>
    <w:tbl>
      <w:tblPr>
        <w:tblStyle w:val="TableGrid"/>
        <w:tblW w:type="auto" w:w="0"/>
        <w:tblLook w:firstColumn="1" w:firstRow="1" w:lastColumn="0" w:lastRow="0" w:noHBand="0" w:noVBand="1" w:val="04A0"/>
      </w:tblPr>
      <w:tblGrid>
        <w:gridCol w:w="1701"/>
        <w:gridCol w:w="1417"/>
        <w:gridCol w:w="1417"/>
        <w:gridCol w:w="3969"/>
      </w:tblGrid>
      <w:tr>
        <w:tc>
          <w:tcPr>
            <w:tcW w:type="dxa" w:w="2493"/>
            <w:shd w:val="clear" w:color="auto" w:fill="C0392B"/>
          </w:tcPr>
          <w:p>
            <w:r>
              <w:rPr>
                <w:rFonts w:ascii="Calibri" w:hAnsi="Calibri"/>
                <w:b/>
                <w:color w:val="FFFFFF"/>
                <w:sz w:val="20"/>
              </w:rPr>
              <w:t>Area</w:t>
            </w:r>
          </w:p>
        </w:tc>
        <w:tc>
          <w:tcPr>
            <w:tcW w:type="dxa" w:w="2493"/>
            <w:shd w:val="clear" w:color="auto" w:fill="C0392B"/>
          </w:tcPr>
          <w:p>
            <w:r>
              <w:rPr>
                <w:rFonts w:ascii="Calibri" w:hAnsi="Calibri"/>
                <w:b/>
                <w:color w:val="FFFFFF"/>
                <w:sz w:val="20"/>
              </w:rPr>
              <w:t>Version 1</w:t>
            </w:r>
          </w:p>
        </w:tc>
        <w:tc>
          <w:tcPr>
            <w:tcW w:type="dxa" w:w="2493"/>
            <w:shd w:val="clear" w:color="auto" w:fill="C0392B"/>
          </w:tcPr>
          <w:p>
            <w:r>
              <w:rPr>
                <w:rFonts w:ascii="Calibri" w:hAnsi="Calibri"/>
                <w:b/>
                <w:color w:val="FFFFFF"/>
                <w:sz w:val="20"/>
              </w:rPr>
              <w:t>Version 2</w:t>
            </w:r>
          </w:p>
        </w:tc>
        <w:tc>
          <w:tcPr>
            <w:tcW w:type="dxa" w:w="2493"/>
            <w:shd w:val="clear" w:color="auto" w:fill="C0392B"/>
          </w:tcPr>
          <w:p>
            <w:r>
              <w:rPr>
                <w:rFonts w:ascii="Calibri" w:hAnsi="Calibri"/>
                <w:b/>
                <w:color w:val="FFFFFF"/>
                <w:sz w:val="20"/>
              </w:rPr>
              <w:t>Reason</w:t>
            </w:r>
          </w:p>
        </w:tc>
      </w:tr>
      <w:tr>
        <w:tc>
          <w:tcPr>
            <w:tcW w:type="dxa" w:w="2493"/>
            <w:shd w:val="clear" w:color="auto" w:fill="F2F2F2"/>
          </w:tcPr>
          <w:p>
            <w:r>
              <w:rPr>
                <w:rFonts w:ascii="Calibri" w:hAnsi="Calibri"/>
                <w:b/>
                <w:color w:val="1A1A1A"/>
                <w:sz w:val="20"/>
              </w:rPr>
              <w:t>Hydration</w:t>
            </w:r>
          </w:p>
        </w:tc>
        <w:tc>
          <w:tcPr>
            <w:tcW w:type="dxa" w:w="2493"/>
            <w:shd w:val="clear" w:color="auto" w:fill="F2F2F2"/>
          </w:tcPr>
          <w:p>
            <w:r>
              <w:rPr>
                <w:rFonts w:ascii="Calibri" w:hAnsi="Calibri"/>
                <w:color w:val="555555"/>
                <w:sz w:val="20"/>
              </w:rPr>
              <w:t>80%</w:t>
            </w:r>
          </w:p>
        </w:tc>
        <w:tc>
          <w:tcPr>
            <w:tcW w:type="dxa" w:w="2493"/>
            <w:shd w:val="clear" w:color="auto" w:fill="F2F2F2"/>
          </w:tcPr>
          <w:p>
            <w:r>
              <w:rPr>
                <w:rFonts w:ascii="Calibri" w:hAnsi="Calibri"/>
                <w:color w:val="555555"/>
                <w:sz w:val="20"/>
              </w:rPr>
              <w:t>75%</w:t>
            </w:r>
          </w:p>
        </w:tc>
        <w:tc>
          <w:tcPr>
            <w:tcW w:type="dxa" w:w="2493"/>
            <w:shd w:val="clear" w:color="auto" w:fill="F2F2F2"/>
          </w:tcPr>
          <w:p>
            <w:r>
              <w:rPr>
                <w:rFonts w:ascii="Calibri" w:hAnsi="Calibri"/>
                <w:color w:val="555555"/>
                <w:sz w:val="20"/>
              </w:rPr>
              <w:t>Pentosans in Aroma Tipo 1 absorb extra water. 75% handles better, still very open crumb.</w:t>
            </w:r>
          </w:p>
        </w:tc>
      </w:tr>
      <w:tr>
        <w:tc>
          <w:tcPr>
            <w:tcW w:type="dxa" w:w="2493"/>
            <w:shd w:val="clear" w:color="auto" w:fill="FFFFFF"/>
          </w:tcPr>
          <w:p>
            <w:r>
              <w:rPr>
                <w:rFonts w:ascii="Calibri" w:hAnsi="Calibri"/>
                <w:b/>
                <w:color w:val="1A1A1A"/>
                <w:sz w:val="20"/>
              </w:rPr>
              <w:t>Balls</w:t>
            </w:r>
          </w:p>
        </w:tc>
        <w:tc>
          <w:tcPr>
            <w:tcW w:type="dxa" w:w="2493"/>
            <w:shd w:val="clear" w:color="auto" w:fill="FFFFFF"/>
          </w:tcPr>
          <w:p>
            <w:r>
              <w:rPr>
                <w:rFonts w:ascii="Calibri" w:hAnsi="Calibri"/>
                <w:color w:val="555555"/>
                <w:sz w:val="20"/>
              </w:rPr>
              <w:t>8 × 260g</w:t>
            </w:r>
          </w:p>
        </w:tc>
        <w:tc>
          <w:tcPr>
            <w:tcW w:type="dxa" w:w="2493"/>
            <w:shd w:val="clear" w:color="auto" w:fill="FFFFFF"/>
          </w:tcPr>
          <w:p>
            <w:r>
              <w:rPr>
                <w:rFonts w:ascii="Calibri" w:hAnsi="Calibri"/>
                <w:color w:val="555555"/>
                <w:sz w:val="20"/>
              </w:rPr>
              <w:t>12 × 260g</w:t>
            </w:r>
          </w:p>
        </w:tc>
        <w:tc>
          <w:tcPr>
            <w:tcW w:type="dxa" w:w="2493"/>
            <w:shd w:val="clear" w:color="auto" w:fill="FFFFFF"/>
          </w:tcPr>
          <w:p>
            <w:r>
              <w:rPr>
                <w:rFonts w:ascii="Calibri" w:hAnsi="Calibri"/>
                <w:color w:val="555555"/>
                <w:sz w:val="20"/>
              </w:rPr>
              <w:t>User requirement</w:t>
            </w:r>
          </w:p>
        </w:tc>
      </w:tr>
      <w:tr>
        <w:tc>
          <w:tcPr>
            <w:tcW w:type="dxa" w:w="2493"/>
            <w:shd w:val="clear" w:color="auto" w:fill="F2F2F2"/>
          </w:tcPr>
          <w:p>
            <w:r>
              <w:rPr>
                <w:rFonts w:ascii="Calibri" w:hAnsi="Calibri"/>
                <w:b/>
                <w:color w:val="1A1A1A"/>
                <w:sz w:val="20"/>
              </w:rPr>
              <w:t>Autolyse</w:t>
            </w:r>
          </w:p>
        </w:tc>
        <w:tc>
          <w:tcPr>
            <w:tcW w:type="dxa" w:w="2493"/>
            <w:shd w:val="clear" w:color="auto" w:fill="F2F2F2"/>
          </w:tcPr>
          <w:p>
            <w:r>
              <w:rPr>
                <w:rFonts w:ascii="Calibri" w:hAnsi="Calibri"/>
                <w:color w:val="555555"/>
                <w:sz w:val="20"/>
              </w:rPr>
              <w:t>None</w:t>
            </w:r>
          </w:p>
        </w:tc>
        <w:tc>
          <w:tcPr>
            <w:tcW w:type="dxa" w:w="2493"/>
            <w:shd w:val="clear" w:color="auto" w:fill="F2F2F2"/>
          </w:tcPr>
          <w:p>
            <w:r>
              <w:rPr>
                <w:rFonts w:ascii="Calibri" w:hAnsi="Calibri"/>
                <w:color w:val="555555"/>
                <w:sz w:val="20"/>
              </w:rPr>
              <w:t>20 min</w:t>
            </w:r>
          </w:p>
        </w:tc>
        <w:tc>
          <w:tcPr>
            <w:tcW w:type="dxa" w:w="2493"/>
            <w:shd w:val="clear" w:color="auto" w:fill="F2F2F2"/>
          </w:tcPr>
          <w:p>
            <w:r>
              <w:rPr>
                <w:rFonts w:ascii="Calibri" w:hAnsi="Calibri"/>
                <w:color w:val="555555"/>
                <w:sz w:val="20"/>
              </w:rPr>
              <w:t>Lets Nuvola hydrate before mechanical stress. Better extensibility, shorter mix time.</w:t>
            </w:r>
          </w:p>
        </w:tc>
      </w:tr>
      <w:tr>
        <w:tc>
          <w:tcPr>
            <w:tcW w:type="dxa" w:w="2493"/>
            <w:shd w:val="clear" w:color="auto" w:fill="FFFFFF"/>
          </w:tcPr>
          <w:p>
            <w:r>
              <w:rPr>
                <w:rFonts w:ascii="Calibri" w:hAnsi="Calibri"/>
                <w:b/>
                <w:color w:val="1A1A1A"/>
                <w:sz w:val="20"/>
              </w:rPr>
              <w:t>Bulk folds</w:t>
            </w:r>
          </w:p>
        </w:tc>
        <w:tc>
          <w:tcPr>
            <w:tcW w:type="dxa" w:w="2493"/>
            <w:shd w:val="clear" w:color="auto" w:fill="FFFFFF"/>
          </w:tcPr>
          <w:p>
            <w:r>
              <w:rPr>
                <w:rFonts w:ascii="Calibri" w:hAnsi="Calibri"/>
                <w:color w:val="555555"/>
                <w:sz w:val="20"/>
              </w:rPr>
              <w:t>Skipped</w:t>
            </w:r>
          </w:p>
        </w:tc>
        <w:tc>
          <w:tcPr>
            <w:tcW w:type="dxa" w:w="2493"/>
            <w:shd w:val="clear" w:color="auto" w:fill="FFFFFF"/>
          </w:tcPr>
          <w:p>
            <w:r>
              <w:rPr>
                <w:rFonts w:ascii="Calibri" w:hAnsi="Calibri"/>
                <w:color w:val="555555"/>
                <w:sz w:val="20"/>
              </w:rPr>
              <w:t>3 × coil fold</w:t>
            </w:r>
          </w:p>
        </w:tc>
        <w:tc>
          <w:tcPr>
            <w:tcW w:type="dxa" w:w="2493"/>
            <w:shd w:val="clear" w:color="auto" w:fill="FFFFFF"/>
          </w:tcPr>
          <w:p>
            <w:r>
              <w:rPr>
                <w:rFonts w:ascii="Calibri" w:hAnsi="Calibri"/>
                <w:color w:val="555555"/>
                <w:sz w:val="20"/>
              </w:rPr>
              <w:t>Critical miss in V1. Creates open alveolar crumb and oven spring.</w:t>
            </w:r>
          </w:p>
        </w:tc>
      </w:tr>
      <w:tr>
        <w:tc>
          <w:tcPr>
            <w:tcW w:type="dxa" w:w="2493"/>
            <w:shd w:val="clear" w:color="auto" w:fill="F2F2F2"/>
          </w:tcPr>
          <w:p>
            <w:r>
              <w:rPr>
                <w:rFonts w:ascii="Calibri" w:hAnsi="Calibri"/>
                <w:b/>
                <w:color w:val="1A1A1A"/>
                <w:sz w:val="20"/>
              </w:rPr>
              <w:t>Yeast rate</w:t>
            </w:r>
          </w:p>
        </w:tc>
        <w:tc>
          <w:tcPr>
            <w:tcW w:type="dxa" w:w="2493"/>
            <w:shd w:val="clear" w:color="auto" w:fill="F2F2F2"/>
          </w:tcPr>
          <w:p>
            <w:r>
              <w:rPr>
                <w:rFonts w:ascii="Calibri" w:hAnsi="Calibri"/>
                <w:color w:val="555555"/>
                <w:sz w:val="20"/>
              </w:rPr>
              <w:t>Winter rate</w:t>
            </w:r>
          </w:p>
        </w:tc>
        <w:tc>
          <w:tcPr>
            <w:tcW w:type="dxa" w:w="2493"/>
            <w:shd w:val="clear" w:color="auto" w:fill="F2F2F2"/>
          </w:tcPr>
          <w:p>
            <w:r>
              <w:rPr>
                <w:rFonts w:ascii="Calibri" w:hAnsi="Calibri"/>
                <w:color w:val="555555"/>
                <w:sz w:val="20"/>
              </w:rPr>
              <w:t>Summer rate (−50%)</w:t>
            </w:r>
          </w:p>
        </w:tc>
        <w:tc>
          <w:tcPr>
            <w:tcW w:type="dxa" w:w="2493"/>
            <w:shd w:val="clear" w:color="auto" w:fill="F2F2F2"/>
          </w:tcPr>
          <w:p>
            <w:r>
              <w:rPr>
                <w:rFonts w:ascii="Calibri" w:hAnsi="Calibri"/>
                <w:color w:val="555555"/>
                <w:sz w:val="20"/>
              </w:rPr>
              <w:t>30°C ambient accelerates fermentation. Less yeast needed.</w:t>
            </w:r>
          </w:p>
        </w:tc>
      </w:tr>
      <w:tr>
        <w:tc>
          <w:tcPr>
            <w:tcW w:type="dxa" w:w="2493"/>
            <w:shd w:val="clear" w:color="auto" w:fill="FFFFFF"/>
          </w:tcPr>
          <w:p>
            <w:r>
              <w:rPr>
                <w:rFonts w:ascii="Calibri" w:hAnsi="Calibri"/>
                <w:b/>
                <w:color w:val="1A1A1A"/>
                <w:sz w:val="20"/>
              </w:rPr>
              <w:t>Biga water</w:t>
            </w:r>
          </w:p>
        </w:tc>
        <w:tc>
          <w:tcPr>
            <w:tcW w:type="dxa" w:w="2493"/>
            <w:shd w:val="clear" w:color="auto" w:fill="FFFFFF"/>
          </w:tcPr>
          <w:p>
            <w:r>
              <w:rPr>
                <w:rFonts w:ascii="Calibri" w:hAnsi="Calibri"/>
                <w:color w:val="555555"/>
                <w:sz w:val="20"/>
              </w:rPr>
              <w:t>Warm</w:t>
            </w:r>
          </w:p>
        </w:tc>
        <w:tc>
          <w:tcPr>
            <w:tcW w:type="dxa" w:w="2493"/>
            <w:shd w:val="clear" w:color="auto" w:fill="FFFFFF"/>
          </w:tcPr>
          <w:p>
            <w:r>
              <w:rPr>
                <w:rFonts w:ascii="Calibri" w:hAnsi="Calibri"/>
                <w:color w:val="555555"/>
                <w:sz w:val="20"/>
              </w:rPr>
              <w:t>Fridge-cold (~14°C)</w:t>
            </w:r>
          </w:p>
        </w:tc>
        <w:tc>
          <w:tcPr>
            <w:tcW w:type="dxa" w:w="2493"/>
            <w:shd w:val="clear" w:color="auto" w:fill="FFFFFF"/>
          </w:tcPr>
          <w:p>
            <w:r>
              <w:rPr>
                <w:rFonts w:ascii="Calibri" w:hAnsi="Calibri"/>
                <w:color w:val="555555"/>
                <w:sz w:val="20"/>
              </w:rPr>
              <w:t>Summer room/flour temps require colder water to hit 27°C FDT.</w:t>
            </w:r>
          </w:p>
        </w:tc>
      </w:tr>
      <w:tr>
        <w:tc>
          <w:tcPr>
            <w:tcW w:type="dxa" w:w="2493"/>
            <w:shd w:val="clear" w:color="auto" w:fill="F2F2F2"/>
          </w:tcPr>
          <w:p>
            <w:r>
              <w:rPr>
                <w:rFonts w:ascii="Calibri" w:hAnsi="Calibri"/>
                <w:b/>
                <w:color w:val="1A1A1A"/>
                <w:sz w:val="20"/>
              </w:rPr>
              <w:t>Refresh water</w:t>
            </w:r>
          </w:p>
        </w:tc>
        <w:tc>
          <w:tcPr>
            <w:tcW w:type="dxa" w:w="2493"/>
            <w:shd w:val="clear" w:color="auto" w:fill="F2F2F2"/>
          </w:tcPr>
          <w:p>
            <w:r>
              <w:rPr>
                <w:rFonts w:ascii="Calibri" w:hAnsi="Calibri"/>
                <w:color w:val="555555"/>
                <w:sz w:val="20"/>
              </w:rPr>
              <w:t>Cold</w:t>
            </w:r>
          </w:p>
        </w:tc>
        <w:tc>
          <w:tcPr>
            <w:tcW w:type="dxa" w:w="2493"/>
            <w:shd w:val="clear" w:color="auto" w:fill="F2F2F2"/>
          </w:tcPr>
          <w:p>
            <w:r>
              <w:rPr>
                <w:rFonts w:ascii="Calibri" w:hAnsi="Calibri"/>
                <w:color w:val="555555"/>
                <w:sz w:val="20"/>
              </w:rPr>
              <w:t>Ice water (0–2°C)</w:t>
            </w:r>
          </w:p>
        </w:tc>
        <w:tc>
          <w:tcPr>
            <w:tcW w:type="dxa" w:w="2493"/>
            <w:shd w:val="clear" w:color="auto" w:fill="F2F2F2"/>
          </w:tcPr>
          <w:p>
            <w:r>
              <w:rPr>
                <w:rFonts w:ascii="Calibri" w:hAnsi="Calibri"/>
                <w:color w:val="555555"/>
                <w:sz w:val="20"/>
              </w:rPr>
              <w:t>Summer formula requires ice water. No other way to achieve 19°C FDT.</w:t>
            </w:r>
          </w:p>
        </w:tc>
      </w:tr>
      <w:tr>
        <w:tc>
          <w:tcPr>
            <w:tcW w:type="dxa" w:w="2493"/>
            <w:shd w:val="clear" w:color="auto" w:fill="FFFFFF"/>
          </w:tcPr>
          <w:p>
            <w:r>
              <w:rPr>
                <w:rFonts w:ascii="Calibri" w:hAnsi="Calibri"/>
                <w:b/>
                <w:color w:val="1A1A1A"/>
                <w:sz w:val="20"/>
              </w:rPr>
              <w:t>RT proof time</w:t>
            </w:r>
          </w:p>
        </w:tc>
        <w:tc>
          <w:tcPr>
            <w:tcW w:type="dxa" w:w="2493"/>
            <w:shd w:val="clear" w:color="auto" w:fill="FFFFFF"/>
          </w:tcPr>
          <w:p>
            <w:r>
              <w:rPr>
                <w:rFonts w:ascii="Calibri" w:hAnsi="Calibri"/>
                <w:color w:val="555555"/>
                <w:sz w:val="20"/>
              </w:rPr>
              <w:t>3 hours</w:t>
            </w:r>
          </w:p>
        </w:tc>
        <w:tc>
          <w:tcPr>
            <w:tcW w:type="dxa" w:w="2493"/>
            <w:shd w:val="clear" w:color="auto" w:fill="FFFFFF"/>
          </w:tcPr>
          <w:p>
            <w:r>
              <w:rPr>
                <w:rFonts w:ascii="Calibri" w:hAnsi="Calibri"/>
                <w:color w:val="555555"/>
                <w:sz w:val="20"/>
              </w:rPr>
              <w:t>1.5–2 hours</w:t>
            </w:r>
          </w:p>
        </w:tc>
        <w:tc>
          <w:tcPr>
            <w:tcW w:type="dxa" w:w="2493"/>
            <w:shd w:val="clear" w:color="auto" w:fill="FFFFFF"/>
          </w:tcPr>
          <w:p>
            <w:r>
              <w:rPr>
                <w:rFonts w:ascii="Calibri" w:hAnsi="Calibri"/>
                <w:color w:val="555555"/>
                <w:sz w:val="20"/>
              </w:rPr>
              <w:t>30°C ambient means balls proof much faster. Watch them, not the clock.</w:t>
            </w:r>
          </w:p>
        </w:tc>
      </w:tr>
      <w:tr>
        <w:tc>
          <w:tcPr>
            <w:tcW w:type="dxa" w:w="2493"/>
            <w:shd w:val="clear" w:color="auto" w:fill="F2F2F2"/>
          </w:tcPr>
          <w:p>
            <w:r>
              <w:rPr>
                <w:rFonts w:ascii="Calibri" w:hAnsi="Calibri"/>
                <w:b/>
                <w:color w:val="1A1A1A"/>
                <w:sz w:val="20"/>
              </w:rPr>
              <w:t>ADY activation</w:t>
            </w:r>
          </w:p>
        </w:tc>
        <w:tc>
          <w:tcPr>
            <w:tcW w:type="dxa" w:w="2493"/>
            <w:shd w:val="clear" w:color="auto" w:fill="F2F2F2"/>
          </w:tcPr>
          <w:p>
            <w:r>
              <w:rPr>
                <w:rFonts w:ascii="Calibri" w:hAnsi="Calibri"/>
                <w:color w:val="555555"/>
                <w:sz w:val="20"/>
              </w:rPr>
              <w:t>Inconsistent</w:t>
            </w:r>
          </w:p>
        </w:tc>
        <w:tc>
          <w:tcPr>
            <w:tcW w:type="dxa" w:w="2493"/>
            <w:shd w:val="clear" w:color="auto" w:fill="F2F2F2"/>
          </w:tcPr>
          <w:p>
            <w:r>
              <w:rPr>
                <w:rFonts w:ascii="Calibri" w:hAnsi="Calibri"/>
                <w:color w:val="555555"/>
                <w:sz w:val="20"/>
              </w:rPr>
              <w:t>Always dissolve first in 35°C water</w:t>
            </w:r>
          </w:p>
        </w:tc>
        <w:tc>
          <w:tcPr>
            <w:tcW w:type="dxa" w:w="2493"/>
            <w:shd w:val="clear" w:color="auto" w:fill="F2F2F2"/>
          </w:tcPr>
          <w:p>
            <w:r>
              <w:rPr>
                <w:rFonts w:ascii="Calibri" w:hAnsi="Calibri"/>
                <w:color w:val="555555"/>
                <w:sz w:val="20"/>
              </w:rPr>
              <w:t>Ensures full yeast activity</w:t>
            </w:r>
          </w:p>
        </w:tc>
      </w:tr>
    </w:tbl>
    <w:p/>
    <w:p>
      <w:r>
        <w:br w:type="page"/>
      </w:r>
    </w:p>
    <w:p>
      <w:pPr>
        <w:spacing w:before="280" w:after="40"/>
      </w:pPr>
      <w:r>
        <w:rPr>
          <w:rFonts w:ascii="Calibri" w:hAnsi="Calibri"/>
          <w:b/>
          <w:color w:val="C0392B"/>
          <w:sz w:val="28"/>
        </w:rPr>
        <w:t>MASTER RECIPE — FULL INGREDIENT LIST</w:t>
      </w:r>
    </w:p>
    <w:p>
      <w:pPr>
        <w:spacing w:before="20" w:after="80"/>
        <w:pBdr>
          <w:bottom w:val="single" w:sz="6" w:space="1" w:color="C0392B"/>
        </w:pBdr>
      </w:pPr>
    </w:p>
    <w:p>
      <w:pPr>
        <w:spacing w:before="200" w:after="60"/>
      </w:pPr>
      <w:r>
        <w:rPr>
          <w:rFonts w:ascii="Calibri" w:hAnsi="Calibri"/>
          <w:b/>
          <w:color w:val="555555"/>
          <w:sz w:val="21"/>
        </w:rPr>
        <w:t>OVERVIEW</w:t>
      </w:r>
    </w:p>
    <w:tbl>
      <w:tblPr>
        <w:tblStyle w:val="TableGrid"/>
        <w:tblW w:type="auto" w:w="0"/>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Yield</w:t>
            </w:r>
          </w:p>
        </w:tc>
        <w:tc>
          <w:tcPr>
            <w:tcW w:type="dxa" w:w="4986"/>
            <w:shd w:val="clear" w:color="auto" w:fill="F2F2F2"/>
          </w:tcPr>
          <w:p>
            <w:r>
              <w:rPr>
                <w:rFonts w:ascii="Calibri" w:hAnsi="Calibri"/>
                <w:color w:val="555555"/>
                <w:sz w:val="20"/>
              </w:rPr>
              <w:t>12 balls × 260g  =  3,120g total dough</w:t>
            </w:r>
          </w:p>
        </w:tc>
      </w:tr>
      <w:tr>
        <w:tc>
          <w:tcPr>
            <w:tcW w:type="dxa" w:w="4986"/>
            <w:shd w:val="clear" w:color="auto" w:fill="FFFFFF"/>
          </w:tcPr>
          <w:p>
            <w:r>
              <w:rPr>
                <w:rFonts w:ascii="Calibri" w:hAnsi="Calibri"/>
                <w:b/>
                <w:color w:val="1A1A1A"/>
                <w:sz w:val="20"/>
              </w:rPr>
              <w:t>Total flour</w:t>
            </w:r>
          </w:p>
        </w:tc>
        <w:tc>
          <w:tcPr>
            <w:tcW w:type="dxa" w:w="4986"/>
            <w:shd w:val="clear" w:color="auto" w:fill="FFFFFF"/>
          </w:tcPr>
          <w:p>
            <w:r>
              <w:rPr>
                <w:rFonts w:ascii="Calibri" w:hAnsi="Calibri"/>
                <w:color w:val="555555"/>
                <w:sz w:val="20"/>
              </w:rPr>
              <w:t>1,733g</w:t>
            </w:r>
          </w:p>
        </w:tc>
      </w:tr>
      <w:tr>
        <w:tc>
          <w:tcPr>
            <w:tcW w:type="dxa" w:w="4986"/>
            <w:shd w:val="clear" w:color="auto" w:fill="F2F2F2"/>
          </w:tcPr>
          <w:p>
            <w:r>
              <w:rPr>
                <w:rFonts w:ascii="Calibri" w:hAnsi="Calibri"/>
                <w:b/>
                <w:color w:val="1A1A1A"/>
                <w:sz w:val="20"/>
              </w:rPr>
              <w:t>Total water</w:t>
            </w:r>
          </w:p>
        </w:tc>
        <w:tc>
          <w:tcPr>
            <w:tcW w:type="dxa" w:w="4986"/>
            <w:shd w:val="clear" w:color="auto" w:fill="F2F2F2"/>
          </w:tcPr>
          <w:p>
            <w:r>
              <w:rPr>
                <w:rFonts w:ascii="Calibri" w:hAnsi="Calibri"/>
                <w:color w:val="555555"/>
                <w:sz w:val="20"/>
              </w:rPr>
              <w:t>1,300g  (75% hydration)</w:t>
            </w:r>
          </w:p>
        </w:tc>
      </w:tr>
      <w:tr>
        <w:tc>
          <w:tcPr>
            <w:tcW w:type="dxa" w:w="4986"/>
            <w:shd w:val="clear" w:color="auto" w:fill="FFFFFF"/>
          </w:tcPr>
          <w:p>
            <w:r>
              <w:rPr>
                <w:rFonts w:ascii="Calibri" w:hAnsi="Calibri"/>
                <w:b/>
                <w:color w:val="1A1A1A"/>
                <w:sz w:val="20"/>
              </w:rPr>
              <w:t>Biga structure</w:t>
            </w:r>
          </w:p>
        </w:tc>
        <w:tc>
          <w:tcPr>
            <w:tcW w:type="dxa" w:w="4986"/>
            <w:shd w:val="clear" w:color="auto" w:fill="FFFFFF"/>
          </w:tcPr>
          <w:p>
            <w:r>
              <w:rPr>
                <w:rFonts w:ascii="Calibri" w:hAnsi="Calibri"/>
                <w:color w:val="555555"/>
                <w:sz w:val="20"/>
              </w:rPr>
              <w:t>80% of flour in biga  /  20% in refresh</w:t>
            </w:r>
          </w:p>
        </w:tc>
      </w:tr>
      <w:tr>
        <w:tc>
          <w:tcPr>
            <w:tcW w:type="dxa" w:w="4986"/>
            <w:shd w:val="clear" w:color="auto" w:fill="F2F2F2"/>
          </w:tcPr>
          <w:p>
            <w:r>
              <w:rPr>
                <w:rFonts w:ascii="Calibri" w:hAnsi="Calibri"/>
                <w:b/>
                <w:color w:val="1A1A1A"/>
                <w:sz w:val="20"/>
              </w:rPr>
              <w:t>Style</w:t>
            </w:r>
          </w:p>
        </w:tc>
        <w:tc>
          <w:tcPr>
            <w:tcW w:type="dxa" w:w="4986"/>
            <w:shd w:val="clear" w:color="auto" w:fill="F2F2F2"/>
          </w:tcPr>
          <w:p>
            <w:r>
              <w:rPr>
                <w:rFonts w:ascii="Calibri" w:hAnsi="Calibri"/>
                <w:color w:val="555555"/>
                <w:sz w:val="20"/>
              </w:rPr>
              <w:t>Contemporary Neapolitan  —  Dough Eyed × Gigi</w:t>
            </w:r>
          </w:p>
        </w:tc>
      </w:tr>
      <w:tr>
        <w:tc>
          <w:tcPr>
            <w:tcW w:type="dxa" w:w="4986"/>
            <w:shd w:val="clear" w:color="auto" w:fill="FFFFFF"/>
          </w:tcPr>
          <w:p>
            <w:r>
              <w:rPr>
                <w:rFonts w:ascii="Calibri" w:hAnsi="Calibri"/>
                <w:b/>
                <w:color w:val="1A1A1A"/>
                <w:sz w:val="20"/>
              </w:rPr>
              <w:t>Oven</w:t>
            </w:r>
          </w:p>
        </w:tc>
        <w:tc>
          <w:tcPr>
            <w:tcW w:type="dxa" w:w="4986"/>
            <w:shd w:val="clear" w:color="auto" w:fill="FFFFFF"/>
          </w:tcPr>
          <w:p>
            <w:r>
              <w:rPr>
                <w:rFonts w:ascii="Calibri" w:hAnsi="Calibri"/>
                <w:color w:val="555555"/>
                <w:sz w:val="20"/>
              </w:rPr>
              <w:t>Electric deck  |  380–390°C</w:t>
            </w:r>
          </w:p>
        </w:tc>
      </w:tr>
    </w:tbl>
    <w:p/>
    <w:p>
      <w:pPr>
        <w:spacing w:before="200" w:after="60"/>
      </w:pPr>
      <w:r>
        <w:rPr>
          <w:rFonts w:ascii="Calibri" w:hAnsi="Calibri"/>
          <w:b/>
          <w:color w:val="555555"/>
          <w:sz w:val="21"/>
        </w:rPr>
        <w:t>BIGA INGREDIENTS</w:t>
      </w:r>
    </w:p>
    <w:tbl>
      <w:tblPr>
        <w:tblStyle w:val="TableGrid"/>
        <w:tblW w:type="auto" w:w="0"/>
        <w:tblLook w:firstColumn="1" w:firstRow="1" w:lastColumn="0" w:lastRow="0" w:noHBand="0" w:noVBand="1" w:val="04A0"/>
      </w:tblPr>
      <w:tblGrid>
        <w:gridCol w:w="2551"/>
        <w:gridCol w:w="1020"/>
        <w:gridCol w:w="1020"/>
        <w:gridCol w:w="1020"/>
        <w:gridCol w:w="2891"/>
      </w:tblGrid>
      <w:tr>
        <w:tc>
          <w:tcPr>
            <w:tcW w:type="dxa" w:w="1994"/>
            <w:shd w:val="clear" w:color="auto" w:fill="1A1A1A"/>
          </w:tcPr>
          <w:p>
            <w:r>
              <w:rPr>
                <w:rFonts w:ascii="Calibri" w:hAnsi="Calibri"/>
                <w:b/>
                <w:color w:val="FFFFFF"/>
                <w:sz w:val="20"/>
              </w:rPr>
              <w:t>Flour</w:t>
            </w:r>
          </w:p>
        </w:tc>
        <w:tc>
          <w:tcPr>
            <w:tcW w:type="dxa" w:w="1994"/>
            <w:shd w:val="clear" w:color="auto" w:fill="1A1A1A"/>
          </w:tcPr>
          <w:p>
            <w:r>
              <w:rPr>
                <w:rFonts w:ascii="Calibri" w:hAnsi="Calibri"/>
                <w:b/>
                <w:color w:val="FFFFFF"/>
                <w:sz w:val="20"/>
              </w:rPr>
              <w:t>Weight</w:t>
            </w:r>
          </w:p>
        </w:tc>
        <w:tc>
          <w:tcPr>
            <w:tcW w:type="dxa" w:w="1994"/>
            <w:shd w:val="clear" w:color="auto" w:fill="1A1A1A"/>
          </w:tcPr>
          <w:p>
            <w:r>
              <w:rPr>
                <w:rFonts w:ascii="Calibri" w:hAnsi="Calibri"/>
                <w:b/>
                <w:color w:val="FFFFFF"/>
                <w:sz w:val="20"/>
              </w:rPr>
              <w:t>W Value</w:t>
            </w:r>
          </w:p>
        </w:tc>
        <w:tc>
          <w:tcPr>
            <w:tcW w:type="dxa" w:w="1994"/>
            <w:shd w:val="clear" w:color="auto" w:fill="1A1A1A"/>
          </w:tcPr>
          <w:p>
            <w:r>
              <w:rPr>
                <w:rFonts w:ascii="Calibri" w:hAnsi="Calibri"/>
                <w:b/>
                <w:color w:val="FFFFFF"/>
                <w:sz w:val="20"/>
              </w:rPr>
              <w:t>Type</w:t>
            </w:r>
          </w:p>
        </w:tc>
        <w:tc>
          <w:tcPr>
            <w:tcW w:type="dxa" w:w="1994"/>
            <w:shd w:val="clear" w:color="auto" w:fill="1A1A1A"/>
          </w:tcPr>
          <w:p>
            <w:r>
              <w:rPr>
                <w:rFonts w:ascii="Calibri" w:hAnsi="Calibri"/>
                <w:b/>
                <w:color w:val="FFFFFF"/>
                <w:sz w:val="20"/>
              </w:rPr>
              <w:t>Role</w:t>
            </w:r>
          </w:p>
        </w:tc>
      </w:tr>
      <w:tr>
        <w:tc>
          <w:tcPr>
            <w:tcW w:type="dxa" w:w="1994"/>
            <w:shd w:val="clear" w:color="auto" w:fill="F2F2F2"/>
          </w:tcPr>
          <w:p>
            <w:r>
              <w:rPr>
                <w:rFonts w:ascii="Calibri" w:hAnsi="Calibri"/>
                <w:b/>
                <w:color w:val="1A1A1A"/>
                <w:sz w:val="20"/>
              </w:rPr>
              <w:t>Casillo La 8 Plus</w:t>
            </w:r>
          </w:p>
        </w:tc>
        <w:tc>
          <w:tcPr>
            <w:tcW w:type="dxa" w:w="1994"/>
            <w:shd w:val="clear" w:color="auto" w:fill="F2F2F2"/>
          </w:tcPr>
          <w:p>
            <w:r>
              <w:rPr>
                <w:rFonts w:ascii="Calibri" w:hAnsi="Calibri"/>
                <w:color w:val="555555"/>
                <w:sz w:val="20"/>
              </w:rPr>
              <w:t>347g</w:t>
            </w:r>
          </w:p>
        </w:tc>
        <w:tc>
          <w:tcPr>
            <w:tcW w:type="dxa" w:w="1994"/>
            <w:shd w:val="clear" w:color="auto" w:fill="F2F2F2"/>
          </w:tcPr>
          <w:p>
            <w:r>
              <w:rPr>
                <w:rFonts w:ascii="Calibri" w:hAnsi="Calibri"/>
                <w:color w:val="555555"/>
                <w:sz w:val="20"/>
              </w:rPr>
              <w:t>W350</w:t>
            </w:r>
          </w:p>
        </w:tc>
        <w:tc>
          <w:tcPr>
            <w:tcW w:type="dxa" w:w="1994"/>
            <w:shd w:val="clear" w:color="auto" w:fill="F2F2F2"/>
          </w:tcPr>
          <w:p>
            <w:r>
              <w:rPr>
                <w:rFonts w:ascii="Calibri" w:hAnsi="Calibri"/>
                <w:color w:val="555555"/>
                <w:sz w:val="20"/>
              </w:rPr>
              <w:t>0/00</w:t>
            </w:r>
          </w:p>
        </w:tc>
        <w:tc>
          <w:tcPr>
            <w:tcW w:type="dxa" w:w="1994"/>
            <w:shd w:val="clear" w:color="auto" w:fill="F2F2F2"/>
          </w:tcPr>
          <w:p>
            <w:r>
              <w:rPr>
                <w:rFonts w:ascii="Calibri" w:hAnsi="Calibri"/>
                <w:color w:val="555555"/>
                <w:sz w:val="20"/>
              </w:rPr>
              <w:t>Structural anchor — highest protein</w:t>
            </w:r>
          </w:p>
        </w:tc>
      </w:tr>
      <w:tr>
        <w:tc>
          <w:tcPr>
            <w:tcW w:type="dxa" w:w="1994"/>
            <w:shd w:val="clear" w:color="auto" w:fill="FFFFFF"/>
          </w:tcPr>
          <w:p>
            <w:r>
              <w:rPr>
                <w:rFonts w:ascii="Calibri" w:hAnsi="Calibri"/>
                <w:b/>
                <w:color w:val="1A1A1A"/>
                <w:sz w:val="20"/>
              </w:rPr>
              <w:t>Casillo Pizza Superiore</w:t>
            </w:r>
          </w:p>
        </w:tc>
        <w:tc>
          <w:tcPr>
            <w:tcW w:type="dxa" w:w="1994"/>
            <w:shd w:val="clear" w:color="auto" w:fill="FFFFFF"/>
          </w:tcPr>
          <w:p>
            <w:r>
              <w:rPr>
                <w:rFonts w:ascii="Calibri" w:hAnsi="Calibri"/>
                <w:color w:val="555555"/>
                <w:sz w:val="20"/>
              </w:rPr>
              <w:t>693g</w:t>
            </w:r>
          </w:p>
        </w:tc>
        <w:tc>
          <w:tcPr>
            <w:tcW w:type="dxa" w:w="1994"/>
            <w:shd w:val="clear" w:color="auto" w:fill="FFFFFF"/>
          </w:tcPr>
          <w:p>
            <w:r>
              <w:rPr>
                <w:rFonts w:ascii="Calibri" w:hAnsi="Calibri"/>
                <w:color w:val="555555"/>
                <w:sz w:val="20"/>
              </w:rPr>
              <w:t>W340</w:t>
            </w:r>
          </w:p>
        </w:tc>
        <w:tc>
          <w:tcPr>
            <w:tcW w:type="dxa" w:w="1994"/>
            <w:shd w:val="clear" w:color="auto" w:fill="FFFFFF"/>
          </w:tcPr>
          <w:p>
            <w:r>
              <w:rPr>
                <w:rFonts w:ascii="Calibri" w:hAnsi="Calibri"/>
                <w:color w:val="555555"/>
                <w:sz w:val="20"/>
              </w:rPr>
              <w:t>0/00</w:t>
            </w:r>
          </w:p>
        </w:tc>
        <w:tc>
          <w:tcPr>
            <w:tcW w:type="dxa" w:w="1994"/>
            <w:shd w:val="clear" w:color="auto" w:fill="FFFFFF"/>
          </w:tcPr>
          <w:p>
            <w:r>
              <w:rPr>
                <w:rFonts w:ascii="Calibri" w:hAnsi="Calibri"/>
                <w:color w:val="555555"/>
                <w:sz w:val="20"/>
              </w:rPr>
              <w:t>Main biga base — bulk of the strength</w:t>
            </w:r>
          </w:p>
        </w:tc>
      </w:tr>
      <w:tr>
        <w:tc>
          <w:tcPr>
            <w:tcW w:type="dxa" w:w="1994"/>
            <w:shd w:val="clear" w:color="auto" w:fill="F2F2F2"/>
          </w:tcPr>
          <w:p>
            <w:r>
              <w:rPr>
                <w:rFonts w:ascii="Calibri" w:hAnsi="Calibri"/>
                <w:b/>
                <w:color w:val="1A1A1A"/>
                <w:sz w:val="20"/>
              </w:rPr>
              <w:t>Casillo Aroma</w:t>
            </w:r>
          </w:p>
        </w:tc>
        <w:tc>
          <w:tcPr>
            <w:tcW w:type="dxa" w:w="1994"/>
            <w:shd w:val="clear" w:color="auto" w:fill="F2F2F2"/>
          </w:tcPr>
          <w:p>
            <w:r>
              <w:rPr>
                <w:rFonts w:ascii="Calibri" w:hAnsi="Calibri"/>
                <w:color w:val="555555"/>
                <w:sz w:val="20"/>
              </w:rPr>
              <w:t>346g</w:t>
            </w:r>
          </w:p>
        </w:tc>
        <w:tc>
          <w:tcPr>
            <w:tcW w:type="dxa" w:w="1994"/>
            <w:shd w:val="clear" w:color="auto" w:fill="F2F2F2"/>
          </w:tcPr>
          <w:p>
            <w:r>
              <w:rPr>
                <w:rFonts w:ascii="Calibri" w:hAnsi="Calibri"/>
                <w:color w:val="555555"/>
                <w:sz w:val="20"/>
              </w:rPr>
              <w:t>W280</w:t>
            </w:r>
          </w:p>
        </w:tc>
        <w:tc>
          <w:tcPr>
            <w:tcW w:type="dxa" w:w="1994"/>
            <w:shd w:val="clear" w:color="auto" w:fill="F2F2F2"/>
          </w:tcPr>
          <w:p>
            <w:r>
              <w:rPr>
                <w:rFonts w:ascii="Calibri" w:hAnsi="Calibri"/>
                <w:color w:val="555555"/>
                <w:sz w:val="20"/>
              </w:rPr>
              <w:t>TIPO 1</w:t>
            </w:r>
          </w:p>
        </w:tc>
        <w:tc>
          <w:tcPr>
            <w:tcW w:type="dxa" w:w="1994"/>
            <w:shd w:val="clear" w:color="auto" w:fill="F2F2F2"/>
          </w:tcPr>
          <w:p>
            <w:r>
              <w:rPr>
                <w:rFonts w:ascii="Calibri" w:hAnsi="Calibri"/>
                <w:color w:val="555555"/>
                <w:sz w:val="20"/>
              </w:rPr>
              <w:t>Germ &amp; bran — ferments for 24hrs, softens sharp edges</w:t>
            </w:r>
          </w:p>
        </w:tc>
      </w:tr>
      <w:tr>
        <w:tc>
          <w:tcPr>
            <w:tcW w:type="dxa" w:w="1994"/>
            <w:shd w:val="clear" w:color="auto" w:fill="FFFFFF"/>
          </w:tcPr>
          <w:p>
            <w:r>
              <w:rPr>
                <w:rFonts w:ascii="Calibri" w:hAnsi="Calibri"/>
                <w:b/>
                <w:color w:val="1A1A1A"/>
                <w:sz w:val="20"/>
              </w:rPr>
              <w:t>TOTAL biga flour</w:t>
            </w:r>
          </w:p>
        </w:tc>
        <w:tc>
          <w:tcPr>
            <w:tcW w:type="dxa" w:w="1994"/>
            <w:shd w:val="clear" w:color="auto" w:fill="FFFFFF"/>
          </w:tcPr>
          <w:p>
            <w:r>
              <w:rPr>
                <w:rFonts w:ascii="Calibri" w:hAnsi="Calibri"/>
                <w:color w:val="555555"/>
                <w:sz w:val="20"/>
              </w:rPr>
              <w:t>1,386g</w:t>
            </w:r>
          </w:p>
        </w:tc>
        <w:tc>
          <w:tcPr>
            <w:tcW w:type="dxa" w:w="1994"/>
            <w:shd w:val="clear" w:color="auto" w:fill="FFFFFF"/>
          </w:tcPr>
          <w:p>
            <w:r>
              <w:rPr>
                <w:rFonts w:ascii="Calibri" w:hAnsi="Calibri"/>
                <w:color w:val="555555"/>
                <w:sz w:val="20"/>
              </w:rPr>
              <w:t>—</w:t>
            </w:r>
          </w:p>
        </w:tc>
        <w:tc>
          <w:tcPr>
            <w:tcW w:type="dxa" w:w="1994"/>
            <w:shd w:val="clear" w:color="auto" w:fill="FFFFFF"/>
          </w:tcPr>
          <w:p>
            <w:r>
              <w:rPr>
                <w:rFonts w:ascii="Calibri" w:hAnsi="Calibri"/>
                <w:color w:val="555555"/>
                <w:sz w:val="20"/>
              </w:rPr>
              <w:t>—</w:t>
            </w:r>
          </w:p>
        </w:tc>
        <w:tc>
          <w:tcPr>
            <w:tcW w:type="dxa" w:w="1994"/>
            <w:shd w:val="clear" w:color="auto" w:fill="FFFFFF"/>
          </w:tcPr>
          <w:p>
            <w:r>
              <w:rPr>
                <w:rFonts w:ascii="Calibri" w:hAnsi="Calibri"/>
                <w:color w:val="555555"/>
                <w:sz w:val="20"/>
              </w:rPr>
              <w:t>80% of total flour</w:t>
            </w:r>
          </w:p>
        </w:tc>
      </w:tr>
      <w:tr>
        <w:tc>
          <w:tcPr>
            <w:tcW w:type="dxa" w:w="1994"/>
            <w:shd w:val="clear" w:color="auto" w:fill="F2F2F2"/>
          </w:tcPr>
          <w:p>
            <w:r>
              <w:rPr>
                <w:rFonts w:ascii="Calibri" w:hAnsi="Calibri"/>
                <w:b/>
                <w:color w:val="1A1A1A"/>
                <w:sz w:val="20"/>
              </w:rPr>
              <w:t>Biga water</w:t>
            </w:r>
          </w:p>
        </w:tc>
        <w:tc>
          <w:tcPr>
            <w:tcW w:type="dxa" w:w="1994"/>
            <w:shd w:val="clear" w:color="auto" w:fill="F2F2F2"/>
          </w:tcPr>
          <w:p>
            <w:r>
              <w:rPr>
                <w:rFonts w:ascii="Calibri" w:hAnsi="Calibri"/>
                <w:color w:val="555555"/>
                <w:sz w:val="20"/>
              </w:rPr>
              <w:t>693g</w:t>
            </w:r>
          </w:p>
        </w:tc>
        <w:tc>
          <w:tcPr>
            <w:tcW w:type="dxa" w:w="1994"/>
            <w:shd w:val="clear" w:color="auto" w:fill="F2F2F2"/>
          </w:tcPr>
          <w:p>
            <w:r>
              <w:rPr>
                <w:rFonts w:ascii="Calibri" w:hAnsi="Calibri"/>
                <w:color w:val="555555"/>
                <w:sz w:val="20"/>
              </w:rPr>
              <w:t>—</w:t>
            </w:r>
          </w:p>
        </w:tc>
        <w:tc>
          <w:tcPr>
            <w:tcW w:type="dxa" w:w="1994"/>
            <w:shd w:val="clear" w:color="auto" w:fill="F2F2F2"/>
          </w:tcPr>
          <w:p>
            <w:r>
              <w:rPr>
                <w:rFonts w:ascii="Calibri" w:hAnsi="Calibri"/>
                <w:color w:val="555555"/>
                <w:sz w:val="20"/>
              </w:rPr>
              <w:t>—</w:t>
            </w:r>
          </w:p>
        </w:tc>
        <w:tc>
          <w:tcPr>
            <w:tcW w:type="dxa" w:w="1994"/>
            <w:shd w:val="clear" w:color="auto" w:fill="F2F2F2"/>
          </w:tcPr>
          <w:p>
            <w:r>
              <w:rPr>
                <w:rFonts w:ascii="Calibri" w:hAnsi="Calibri"/>
                <w:color w:val="555555"/>
                <w:sz w:val="20"/>
              </w:rPr>
              <w:t>50% of biga flour  |  target ~14°C — see calc</w:t>
            </w:r>
          </w:p>
        </w:tc>
      </w:tr>
      <w:tr>
        <w:tc>
          <w:tcPr>
            <w:tcW w:type="dxa" w:w="1994"/>
            <w:shd w:val="clear" w:color="auto" w:fill="FFFFFF"/>
          </w:tcPr>
          <w:p>
            <w:r>
              <w:rPr>
                <w:rFonts w:ascii="Calibri" w:hAnsi="Calibri"/>
                <w:b/>
                <w:color w:val="1A1A1A"/>
                <w:sz w:val="20"/>
              </w:rPr>
              <w:t>Active Dry Yeast</w:t>
            </w:r>
          </w:p>
        </w:tc>
        <w:tc>
          <w:tcPr>
            <w:tcW w:type="dxa" w:w="1994"/>
            <w:shd w:val="clear" w:color="auto" w:fill="FFFFFF"/>
          </w:tcPr>
          <w:p>
            <w:r>
              <w:rPr>
                <w:rFonts w:ascii="Calibri" w:hAnsi="Calibri"/>
                <w:color w:val="555555"/>
                <w:sz w:val="20"/>
              </w:rPr>
              <w:t>0.7g</w:t>
            </w:r>
          </w:p>
        </w:tc>
        <w:tc>
          <w:tcPr>
            <w:tcW w:type="dxa" w:w="1994"/>
            <w:shd w:val="clear" w:color="auto" w:fill="FFFFFF"/>
          </w:tcPr>
          <w:p>
            <w:r>
              <w:rPr>
                <w:rFonts w:ascii="Calibri" w:hAnsi="Calibri"/>
                <w:color w:val="555555"/>
                <w:sz w:val="20"/>
              </w:rPr>
              <w:t>—</w:t>
            </w:r>
          </w:p>
        </w:tc>
        <w:tc>
          <w:tcPr>
            <w:tcW w:type="dxa" w:w="1994"/>
            <w:shd w:val="clear" w:color="auto" w:fill="FFFFFF"/>
          </w:tcPr>
          <w:p>
            <w:r>
              <w:rPr>
                <w:rFonts w:ascii="Calibri" w:hAnsi="Calibri"/>
                <w:color w:val="555555"/>
                <w:sz w:val="20"/>
              </w:rPr>
              <w:t>—</w:t>
            </w:r>
          </w:p>
        </w:tc>
        <w:tc>
          <w:tcPr>
            <w:tcW w:type="dxa" w:w="1994"/>
            <w:shd w:val="clear" w:color="auto" w:fill="FFFFFF"/>
          </w:tcPr>
          <w:p>
            <w:r>
              <w:rPr>
                <w:rFonts w:ascii="Calibri" w:hAnsi="Calibri"/>
                <w:color w:val="555555"/>
                <w:sz w:val="20"/>
              </w:rPr>
              <w:t>Summer rate  |  dissolve in 35°C water first</w:t>
            </w:r>
          </w:p>
        </w:tc>
      </w:tr>
    </w:tbl>
    <w:p/>
    <w:p>
      <w:pPr>
        <w:spacing w:before="200" w:after="60"/>
      </w:pPr>
      <w:r>
        <w:rPr>
          <w:rFonts w:ascii="Calibri" w:hAnsi="Calibri"/>
          <w:b/>
          <w:color w:val="555555"/>
          <w:sz w:val="21"/>
        </w:rPr>
        <w:t>REFRESH INGREDIENTS</w:t>
      </w:r>
    </w:p>
    <w:tbl>
      <w:tblPr>
        <w:tblStyle w:val="TableGrid"/>
        <w:tblW w:type="auto" w:w="0"/>
        <w:tblLook w:firstColumn="1" w:firstRow="1" w:lastColumn="0" w:lastRow="0" w:noHBand="0" w:noVBand="1" w:val="04A0"/>
      </w:tblPr>
      <w:tblGrid>
        <w:gridCol w:w="2268"/>
        <w:gridCol w:w="1134"/>
        <w:gridCol w:w="5102"/>
      </w:tblGrid>
      <w:tr>
        <w:tc>
          <w:tcPr>
            <w:tcW w:type="dxa" w:w="3324"/>
            <w:shd w:val="clear" w:color="auto" w:fill="C0392B"/>
          </w:tcPr>
          <w:p>
            <w:r>
              <w:rPr>
                <w:rFonts w:ascii="Calibri" w:hAnsi="Calibri"/>
                <w:b/>
                <w:color w:val="FFFFFF"/>
                <w:sz w:val="20"/>
              </w:rPr>
              <w:t>Ingredient</w:t>
            </w:r>
          </w:p>
        </w:tc>
        <w:tc>
          <w:tcPr>
            <w:tcW w:type="dxa" w:w="3324"/>
            <w:shd w:val="clear" w:color="auto" w:fill="C0392B"/>
          </w:tcPr>
          <w:p>
            <w:r>
              <w:rPr>
                <w:rFonts w:ascii="Calibri" w:hAnsi="Calibri"/>
                <w:b/>
                <w:color w:val="FFFFFF"/>
                <w:sz w:val="20"/>
              </w:rPr>
              <w:t>Weight</w:t>
            </w:r>
          </w:p>
        </w:tc>
        <w:tc>
          <w:tcPr>
            <w:tcW w:type="dxa" w:w="3324"/>
            <w:shd w:val="clear" w:color="auto" w:fill="C0392B"/>
          </w:tcPr>
          <w:p>
            <w:r>
              <w:rPr>
                <w:rFonts w:ascii="Calibri" w:hAnsi="Calibri"/>
                <w:b/>
                <w:color w:val="FFFFFF"/>
                <w:sz w:val="20"/>
              </w:rPr>
              <w:t>Notes</w:t>
            </w:r>
          </w:p>
        </w:tc>
      </w:tr>
      <w:tr>
        <w:tc>
          <w:tcPr>
            <w:tcW w:type="dxa" w:w="3324"/>
            <w:shd w:val="clear" w:color="auto" w:fill="F2F2F2"/>
          </w:tcPr>
          <w:p>
            <w:r>
              <w:rPr>
                <w:rFonts w:ascii="Calibri" w:hAnsi="Calibri"/>
                <w:b/>
                <w:color w:val="1A1A1A"/>
                <w:sz w:val="20"/>
              </w:rPr>
              <w:t>Caputo Nuvola</w:t>
            </w:r>
          </w:p>
        </w:tc>
        <w:tc>
          <w:tcPr>
            <w:tcW w:type="dxa" w:w="3324"/>
            <w:shd w:val="clear" w:color="auto" w:fill="F2F2F2"/>
          </w:tcPr>
          <w:p>
            <w:r>
              <w:rPr>
                <w:rFonts w:ascii="Calibri" w:hAnsi="Calibri"/>
                <w:color w:val="555555"/>
                <w:sz w:val="20"/>
              </w:rPr>
              <w:t>347g</w:t>
            </w:r>
          </w:p>
        </w:tc>
        <w:tc>
          <w:tcPr>
            <w:tcW w:type="dxa" w:w="3324"/>
            <w:shd w:val="clear" w:color="auto" w:fill="F2F2F2"/>
          </w:tcPr>
          <w:p>
            <w:r>
              <w:rPr>
                <w:rFonts w:ascii="Calibri" w:hAnsi="Calibri"/>
                <w:color w:val="555555"/>
                <w:sz w:val="20"/>
              </w:rPr>
              <w:t>Low P/L — extensibility for opening. Refresh flour only.</w:t>
            </w:r>
          </w:p>
        </w:tc>
      </w:tr>
      <w:tr>
        <w:tc>
          <w:tcPr>
            <w:tcW w:type="dxa" w:w="3324"/>
            <w:shd w:val="clear" w:color="auto" w:fill="FFFFFF"/>
          </w:tcPr>
          <w:p>
            <w:r>
              <w:rPr>
                <w:rFonts w:ascii="Calibri" w:hAnsi="Calibri"/>
                <w:b/>
                <w:color w:val="1A1A1A"/>
                <w:sz w:val="20"/>
              </w:rPr>
              <w:t>Refresh water</w:t>
            </w:r>
          </w:p>
        </w:tc>
        <w:tc>
          <w:tcPr>
            <w:tcW w:type="dxa" w:w="3324"/>
            <w:shd w:val="clear" w:color="auto" w:fill="FFFFFF"/>
          </w:tcPr>
          <w:p>
            <w:r>
              <w:rPr>
                <w:rFonts w:ascii="Calibri" w:hAnsi="Calibri"/>
                <w:color w:val="555555"/>
                <w:sz w:val="20"/>
              </w:rPr>
              <w:t>607g</w:t>
            </w:r>
          </w:p>
        </w:tc>
        <w:tc>
          <w:tcPr>
            <w:tcW w:type="dxa" w:w="3324"/>
            <w:shd w:val="clear" w:color="auto" w:fill="FFFFFF"/>
          </w:tcPr>
          <w:p>
            <w:r>
              <w:rPr>
                <w:rFonts w:ascii="Calibri" w:hAnsi="Calibri"/>
                <w:color w:val="555555"/>
                <w:sz w:val="20"/>
              </w:rPr>
              <w:t>ICE WATER 0–2°C required in summer  |  see calc</w:t>
            </w:r>
          </w:p>
        </w:tc>
      </w:tr>
      <w:tr>
        <w:tc>
          <w:tcPr>
            <w:tcW w:type="dxa" w:w="3324"/>
            <w:shd w:val="clear" w:color="auto" w:fill="F2F2F2"/>
          </w:tcPr>
          <w:p>
            <w:r>
              <w:rPr>
                <w:rFonts w:ascii="Calibri" w:hAnsi="Calibri"/>
                <w:b/>
                <w:color w:val="1A1A1A"/>
                <w:sz w:val="20"/>
              </w:rPr>
              <w:t>Active Dry Yeast</w:t>
            </w:r>
          </w:p>
        </w:tc>
        <w:tc>
          <w:tcPr>
            <w:tcW w:type="dxa" w:w="3324"/>
            <w:shd w:val="clear" w:color="auto" w:fill="F2F2F2"/>
          </w:tcPr>
          <w:p>
            <w:r>
              <w:rPr>
                <w:rFonts w:ascii="Calibri" w:hAnsi="Calibri"/>
                <w:color w:val="555555"/>
                <w:sz w:val="20"/>
              </w:rPr>
              <w:t>0.6g</w:t>
            </w:r>
          </w:p>
        </w:tc>
        <w:tc>
          <w:tcPr>
            <w:tcW w:type="dxa" w:w="3324"/>
            <w:shd w:val="clear" w:color="auto" w:fill="F2F2F2"/>
          </w:tcPr>
          <w:p>
            <w:r>
              <w:rPr>
                <w:rFonts w:ascii="Calibri" w:hAnsi="Calibri"/>
                <w:color w:val="555555"/>
                <w:sz w:val="20"/>
              </w:rPr>
              <w:t>Dissolve in small amount of warm water first</w:t>
            </w:r>
          </w:p>
        </w:tc>
      </w:tr>
      <w:tr>
        <w:tc>
          <w:tcPr>
            <w:tcW w:type="dxa" w:w="3324"/>
            <w:shd w:val="clear" w:color="auto" w:fill="FFFFFF"/>
          </w:tcPr>
          <w:p>
            <w:r>
              <w:rPr>
                <w:rFonts w:ascii="Calibri" w:hAnsi="Calibri"/>
                <w:b/>
                <w:color w:val="1A1A1A"/>
                <w:sz w:val="20"/>
              </w:rPr>
              <w:t>Salt</w:t>
            </w:r>
          </w:p>
        </w:tc>
        <w:tc>
          <w:tcPr>
            <w:tcW w:type="dxa" w:w="3324"/>
            <w:shd w:val="clear" w:color="auto" w:fill="FFFFFF"/>
          </w:tcPr>
          <w:p>
            <w:r>
              <w:rPr>
                <w:rFonts w:ascii="Calibri" w:hAnsi="Calibri"/>
                <w:color w:val="555555"/>
                <w:sz w:val="20"/>
              </w:rPr>
              <w:t>52g</w:t>
            </w:r>
          </w:p>
        </w:tc>
        <w:tc>
          <w:tcPr>
            <w:tcW w:type="dxa" w:w="3324"/>
            <w:shd w:val="clear" w:color="auto" w:fill="FFFFFF"/>
          </w:tcPr>
          <w:p>
            <w:r>
              <w:rPr>
                <w:rFonts w:ascii="Calibri" w:hAnsi="Calibri"/>
                <w:color w:val="555555"/>
                <w:sz w:val="20"/>
              </w:rPr>
              <w:t>Added at 10-minute mark ONLY — not before</w:t>
            </w:r>
          </w:p>
        </w:tc>
      </w:tr>
      <w:tr>
        <w:tc>
          <w:tcPr>
            <w:tcW w:type="dxa" w:w="3324"/>
            <w:shd w:val="clear" w:color="auto" w:fill="F2F2F2"/>
          </w:tcPr>
          <w:p>
            <w:r>
              <w:rPr>
                <w:rFonts w:ascii="Calibri" w:hAnsi="Calibri"/>
                <w:b/>
                <w:color w:val="1A1A1A"/>
                <w:sz w:val="20"/>
              </w:rPr>
              <w:t>EVOO</w:t>
            </w:r>
          </w:p>
        </w:tc>
        <w:tc>
          <w:tcPr>
            <w:tcW w:type="dxa" w:w="3324"/>
            <w:shd w:val="clear" w:color="auto" w:fill="F2F2F2"/>
          </w:tcPr>
          <w:p>
            <w:r>
              <w:rPr>
                <w:rFonts w:ascii="Calibri" w:hAnsi="Calibri"/>
                <w:color w:val="555555"/>
                <w:sz w:val="20"/>
              </w:rPr>
              <w:t>35g</w:t>
            </w:r>
          </w:p>
        </w:tc>
        <w:tc>
          <w:tcPr>
            <w:tcW w:type="dxa" w:w="3324"/>
            <w:shd w:val="clear" w:color="auto" w:fill="F2F2F2"/>
          </w:tcPr>
          <w:p>
            <w:r>
              <w:rPr>
                <w:rFonts w:ascii="Calibri" w:hAnsi="Calibri"/>
                <w:color w:val="555555"/>
                <w:sz w:val="20"/>
              </w:rPr>
              <w:t>Added when dough probe hits 16°C ONLY — not before</w:t>
            </w:r>
          </w:p>
        </w:tc>
      </w:tr>
      <w:tr>
        <w:tc>
          <w:tcPr>
            <w:tcW w:type="dxa" w:w="3324"/>
            <w:shd w:val="clear" w:color="auto" w:fill="FFFFFF"/>
          </w:tcPr>
          <w:p>
            <w:r>
              <w:rPr>
                <w:rFonts w:ascii="Calibri" w:hAnsi="Calibri"/>
                <w:b/>
                <w:color w:val="1A1A1A"/>
                <w:sz w:val="20"/>
              </w:rPr>
              <w:t>TOTAL refresh flour</w:t>
            </w:r>
          </w:p>
        </w:tc>
        <w:tc>
          <w:tcPr>
            <w:tcW w:type="dxa" w:w="3324"/>
            <w:shd w:val="clear" w:color="auto" w:fill="FFFFFF"/>
          </w:tcPr>
          <w:p>
            <w:r>
              <w:rPr>
                <w:rFonts w:ascii="Calibri" w:hAnsi="Calibri"/>
                <w:color w:val="555555"/>
                <w:sz w:val="20"/>
              </w:rPr>
              <w:t>347g</w:t>
            </w:r>
          </w:p>
        </w:tc>
        <w:tc>
          <w:tcPr>
            <w:tcW w:type="dxa" w:w="3324"/>
            <w:shd w:val="clear" w:color="auto" w:fill="FFFFFF"/>
          </w:tcPr>
          <w:p>
            <w:r>
              <w:rPr>
                <w:rFonts w:ascii="Calibri" w:hAnsi="Calibri"/>
                <w:color w:val="555555"/>
                <w:sz w:val="20"/>
              </w:rPr>
              <w:t>20% of total flour</w:t>
            </w:r>
          </w:p>
        </w:tc>
      </w:tr>
    </w:tbl>
    <w:p/>
    <w:p>
      <w:pPr>
        <w:spacing w:before="200" w:after="60"/>
      </w:pPr>
      <w:r>
        <w:rPr>
          <w:rFonts w:ascii="Calibri" w:hAnsi="Calibri"/>
          <w:b/>
          <w:color w:val="555555"/>
          <w:sz w:val="21"/>
        </w:rPr>
        <w:t>NUMBERS CHECK</w:t>
      </w:r>
    </w:p>
    <w:tbl>
      <w:tblPr>
        <w:tblStyle w:val="TableGrid"/>
        <w:tblW w:type="auto" w:w="0"/>
        <w:tblLook w:firstColumn="1" w:firstRow="1" w:lastColumn="0" w:lastRow="0" w:noHBand="0" w:noVBand="1" w:val="04A0"/>
      </w:tblPr>
      <w:tblGrid>
        <w:gridCol w:w="1984"/>
        <w:gridCol w:w="2551"/>
        <w:gridCol w:w="1984"/>
        <w:gridCol w:w="454"/>
      </w:tblGrid>
      <w:tr>
        <w:tc>
          <w:tcPr>
            <w:tcW w:type="dxa" w:w="2493"/>
            <w:shd w:val="clear" w:color="auto" w:fill="1A1A1A"/>
          </w:tcPr>
          <w:p>
            <w:r>
              <w:rPr>
                <w:rFonts w:ascii="Calibri" w:hAnsi="Calibri"/>
                <w:b/>
                <w:color w:val="FFFFFF"/>
                <w:sz w:val="20"/>
              </w:rPr>
              <w:t>Item</w:t>
            </w:r>
          </w:p>
        </w:tc>
        <w:tc>
          <w:tcPr>
            <w:tcW w:type="dxa" w:w="2493"/>
            <w:shd w:val="clear" w:color="auto" w:fill="1A1A1A"/>
          </w:tcPr>
          <w:p>
            <w:r>
              <w:rPr>
                <w:rFonts w:ascii="Calibri" w:hAnsi="Calibri"/>
                <w:b/>
                <w:color w:val="FFFFFF"/>
                <w:sz w:val="20"/>
              </w:rPr>
              <w:t>Calculation</w:t>
            </w:r>
          </w:p>
        </w:tc>
        <w:tc>
          <w:tcPr>
            <w:tcW w:type="dxa" w:w="2493"/>
            <w:shd w:val="clear" w:color="auto" w:fill="1A1A1A"/>
          </w:tcPr>
          <w:p>
            <w:r>
              <w:rPr>
                <w:rFonts w:ascii="Calibri" w:hAnsi="Calibri"/>
                <w:b/>
                <w:color w:val="FFFFFF"/>
                <w:sz w:val="20"/>
              </w:rPr>
              <w:t>Result</w:t>
            </w:r>
          </w:p>
        </w:tc>
        <w:tc>
          <w:tcPr>
            <w:tcW w:type="dxa" w:w="2493"/>
            <w:shd w:val="clear" w:color="auto" w:fill="1A1A1A"/>
          </w:tcPr>
          <w:p>
            <w:r>
              <w:rPr>
                <w:rFonts w:ascii="Calibri" w:hAnsi="Calibri"/>
                <w:b/>
                <w:color w:val="FFFFFF"/>
                <w:sz w:val="20"/>
              </w:rPr>
            </w:r>
          </w:p>
        </w:tc>
      </w:tr>
      <w:tr>
        <w:tc>
          <w:tcPr>
            <w:tcW w:type="dxa" w:w="2493"/>
            <w:shd w:val="clear" w:color="auto" w:fill="F2F2F2"/>
          </w:tcPr>
          <w:p>
            <w:r>
              <w:rPr>
                <w:rFonts w:ascii="Calibri" w:hAnsi="Calibri"/>
                <w:b/>
                <w:color w:val="1A1A1A"/>
                <w:sz w:val="20"/>
              </w:rPr>
              <w:t>Total flour</w:t>
            </w:r>
          </w:p>
        </w:tc>
        <w:tc>
          <w:tcPr>
            <w:tcW w:type="dxa" w:w="2493"/>
            <w:shd w:val="clear" w:color="auto" w:fill="F2F2F2"/>
          </w:tcPr>
          <w:p>
            <w:r>
              <w:rPr>
                <w:rFonts w:ascii="Calibri" w:hAnsi="Calibri"/>
                <w:color w:val="555555"/>
                <w:sz w:val="20"/>
              </w:rPr>
              <w:t>1,386 + 347</w:t>
            </w:r>
          </w:p>
        </w:tc>
        <w:tc>
          <w:tcPr>
            <w:tcW w:type="dxa" w:w="2493"/>
            <w:shd w:val="clear" w:color="auto" w:fill="F2F2F2"/>
          </w:tcPr>
          <w:p>
            <w:r>
              <w:rPr>
                <w:rFonts w:ascii="Calibri" w:hAnsi="Calibri"/>
                <w:color w:val="555555"/>
                <w:sz w:val="20"/>
              </w:rPr>
              <w:t>1,733g</w:t>
            </w:r>
          </w:p>
        </w:tc>
        <w:tc>
          <w:tcPr>
            <w:tcW w:type="dxa" w:w="2493"/>
            <w:shd w:val="clear" w:color="auto" w:fill="F2F2F2"/>
          </w:tcPr>
          <w:p>
            <w:r>
              <w:rPr>
                <w:rFonts w:ascii="Calibri" w:hAnsi="Calibri"/>
                <w:color w:val="555555"/>
                <w:sz w:val="20"/>
              </w:rPr>
              <w:t>✓</w:t>
            </w:r>
          </w:p>
        </w:tc>
      </w:tr>
      <w:tr>
        <w:tc>
          <w:tcPr>
            <w:tcW w:type="dxa" w:w="2493"/>
            <w:shd w:val="clear" w:color="auto" w:fill="FFFFFF"/>
          </w:tcPr>
          <w:p>
            <w:r>
              <w:rPr>
                <w:rFonts w:ascii="Calibri" w:hAnsi="Calibri"/>
                <w:b/>
                <w:color w:val="1A1A1A"/>
                <w:sz w:val="20"/>
              </w:rPr>
              <w:t>Total water</w:t>
            </w:r>
          </w:p>
        </w:tc>
        <w:tc>
          <w:tcPr>
            <w:tcW w:type="dxa" w:w="2493"/>
            <w:shd w:val="clear" w:color="auto" w:fill="FFFFFF"/>
          </w:tcPr>
          <w:p>
            <w:r>
              <w:rPr>
                <w:rFonts w:ascii="Calibri" w:hAnsi="Calibri"/>
                <w:color w:val="555555"/>
                <w:sz w:val="20"/>
              </w:rPr>
              <w:t>693 + 607</w:t>
            </w:r>
          </w:p>
        </w:tc>
        <w:tc>
          <w:tcPr>
            <w:tcW w:type="dxa" w:w="2493"/>
            <w:shd w:val="clear" w:color="auto" w:fill="FFFFFF"/>
          </w:tcPr>
          <w:p>
            <w:r>
              <w:rPr>
                <w:rFonts w:ascii="Calibri" w:hAnsi="Calibri"/>
                <w:color w:val="555555"/>
                <w:sz w:val="20"/>
              </w:rPr>
              <w:t>1,300g</w:t>
            </w:r>
          </w:p>
        </w:tc>
        <w:tc>
          <w:tcPr>
            <w:tcW w:type="dxa" w:w="2493"/>
            <w:shd w:val="clear" w:color="auto" w:fill="FFFFFF"/>
          </w:tcPr>
          <w:p>
            <w:r>
              <w:rPr>
                <w:rFonts w:ascii="Calibri" w:hAnsi="Calibri"/>
                <w:color w:val="555555"/>
                <w:sz w:val="20"/>
              </w:rPr>
              <w:t>✓</w:t>
            </w:r>
          </w:p>
        </w:tc>
      </w:tr>
      <w:tr>
        <w:tc>
          <w:tcPr>
            <w:tcW w:type="dxa" w:w="2493"/>
            <w:shd w:val="clear" w:color="auto" w:fill="F2F2F2"/>
          </w:tcPr>
          <w:p>
            <w:r>
              <w:rPr>
                <w:rFonts w:ascii="Calibri" w:hAnsi="Calibri"/>
                <w:b/>
                <w:color w:val="1A1A1A"/>
                <w:sz w:val="20"/>
              </w:rPr>
              <w:t>Hydration</w:t>
            </w:r>
          </w:p>
        </w:tc>
        <w:tc>
          <w:tcPr>
            <w:tcW w:type="dxa" w:w="2493"/>
            <w:shd w:val="clear" w:color="auto" w:fill="F2F2F2"/>
          </w:tcPr>
          <w:p>
            <w:r>
              <w:rPr>
                <w:rFonts w:ascii="Calibri" w:hAnsi="Calibri"/>
                <w:color w:val="555555"/>
                <w:sz w:val="20"/>
              </w:rPr>
              <w:t>1,300 ÷ 1,733</w:t>
            </w:r>
          </w:p>
        </w:tc>
        <w:tc>
          <w:tcPr>
            <w:tcW w:type="dxa" w:w="2493"/>
            <w:shd w:val="clear" w:color="auto" w:fill="F2F2F2"/>
          </w:tcPr>
          <w:p>
            <w:r>
              <w:rPr>
                <w:rFonts w:ascii="Calibri" w:hAnsi="Calibri"/>
                <w:color w:val="555555"/>
                <w:sz w:val="20"/>
              </w:rPr>
              <w:t>75.0%</w:t>
            </w:r>
          </w:p>
        </w:tc>
        <w:tc>
          <w:tcPr>
            <w:tcW w:type="dxa" w:w="2493"/>
            <w:shd w:val="clear" w:color="auto" w:fill="F2F2F2"/>
          </w:tcPr>
          <w:p>
            <w:r>
              <w:rPr>
                <w:rFonts w:ascii="Calibri" w:hAnsi="Calibri"/>
                <w:color w:val="555555"/>
                <w:sz w:val="20"/>
              </w:rPr>
              <w:t>✓</w:t>
            </w:r>
          </w:p>
        </w:tc>
      </w:tr>
      <w:tr>
        <w:tc>
          <w:tcPr>
            <w:tcW w:type="dxa" w:w="2493"/>
            <w:shd w:val="clear" w:color="auto" w:fill="FFFFFF"/>
          </w:tcPr>
          <w:p>
            <w:r>
              <w:rPr>
                <w:rFonts w:ascii="Calibri" w:hAnsi="Calibri"/>
                <w:b/>
                <w:color w:val="1A1A1A"/>
                <w:sz w:val="20"/>
              </w:rPr>
              <w:t>Biga %</w:t>
            </w:r>
          </w:p>
        </w:tc>
        <w:tc>
          <w:tcPr>
            <w:tcW w:type="dxa" w:w="2493"/>
            <w:shd w:val="clear" w:color="auto" w:fill="FFFFFF"/>
          </w:tcPr>
          <w:p>
            <w:r>
              <w:rPr>
                <w:rFonts w:ascii="Calibri" w:hAnsi="Calibri"/>
                <w:color w:val="555555"/>
                <w:sz w:val="20"/>
              </w:rPr>
              <w:t>1,386 ÷ 1,733</w:t>
            </w:r>
          </w:p>
        </w:tc>
        <w:tc>
          <w:tcPr>
            <w:tcW w:type="dxa" w:w="2493"/>
            <w:shd w:val="clear" w:color="auto" w:fill="FFFFFF"/>
          </w:tcPr>
          <w:p>
            <w:r>
              <w:rPr>
                <w:rFonts w:ascii="Calibri" w:hAnsi="Calibri"/>
                <w:color w:val="555555"/>
                <w:sz w:val="20"/>
              </w:rPr>
              <w:t>80.0%</w:t>
            </w:r>
          </w:p>
        </w:tc>
        <w:tc>
          <w:tcPr>
            <w:tcW w:type="dxa" w:w="2493"/>
            <w:shd w:val="clear" w:color="auto" w:fill="FFFFFF"/>
          </w:tcPr>
          <w:p>
            <w:r>
              <w:rPr>
                <w:rFonts w:ascii="Calibri" w:hAnsi="Calibri"/>
                <w:color w:val="555555"/>
                <w:sz w:val="20"/>
              </w:rPr>
              <w:t>✓</w:t>
            </w:r>
          </w:p>
        </w:tc>
      </w:tr>
      <w:tr>
        <w:tc>
          <w:tcPr>
            <w:tcW w:type="dxa" w:w="2493"/>
            <w:shd w:val="clear" w:color="auto" w:fill="F2F2F2"/>
          </w:tcPr>
          <w:p>
            <w:r>
              <w:rPr>
                <w:rFonts w:ascii="Calibri" w:hAnsi="Calibri"/>
                <w:b/>
                <w:color w:val="1A1A1A"/>
                <w:sz w:val="20"/>
              </w:rPr>
              <w:t>Biga water</w:t>
            </w:r>
          </w:p>
        </w:tc>
        <w:tc>
          <w:tcPr>
            <w:tcW w:type="dxa" w:w="2493"/>
            <w:shd w:val="clear" w:color="auto" w:fill="F2F2F2"/>
          </w:tcPr>
          <w:p>
            <w:r>
              <w:rPr>
                <w:rFonts w:ascii="Calibri" w:hAnsi="Calibri"/>
                <w:color w:val="555555"/>
                <w:sz w:val="20"/>
              </w:rPr>
              <w:t>50% × 1,386</w:t>
            </w:r>
          </w:p>
        </w:tc>
        <w:tc>
          <w:tcPr>
            <w:tcW w:type="dxa" w:w="2493"/>
            <w:shd w:val="clear" w:color="auto" w:fill="F2F2F2"/>
          </w:tcPr>
          <w:p>
            <w:r>
              <w:rPr>
                <w:rFonts w:ascii="Calibri" w:hAnsi="Calibri"/>
                <w:color w:val="555555"/>
                <w:sz w:val="20"/>
              </w:rPr>
              <w:t>693g</w:t>
            </w:r>
          </w:p>
        </w:tc>
        <w:tc>
          <w:tcPr>
            <w:tcW w:type="dxa" w:w="2493"/>
            <w:shd w:val="clear" w:color="auto" w:fill="F2F2F2"/>
          </w:tcPr>
          <w:p>
            <w:r>
              <w:rPr>
                <w:rFonts w:ascii="Calibri" w:hAnsi="Calibri"/>
                <w:color w:val="555555"/>
                <w:sz w:val="20"/>
              </w:rPr>
              <w:t>✓</w:t>
            </w:r>
          </w:p>
        </w:tc>
      </w:tr>
      <w:tr>
        <w:tc>
          <w:tcPr>
            <w:tcW w:type="dxa" w:w="2493"/>
            <w:shd w:val="clear" w:color="auto" w:fill="FFFFFF"/>
          </w:tcPr>
          <w:p>
            <w:r>
              <w:rPr>
                <w:rFonts w:ascii="Calibri" w:hAnsi="Calibri"/>
                <w:b/>
                <w:color w:val="1A1A1A"/>
                <w:sz w:val="20"/>
              </w:rPr>
              <w:t>Salt</w:t>
            </w:r>
          </w:p>
        </w:tc>
        <w:tc>
          <w:tcPr>
            <w:tcW w:type="dxa" w:w="2493"/>
            <w:shd w:val="clear" w:color="auto" w:fill="FFFFFF"/>
          </w:tcPr>
          <w:p>
            <w:r>
              <w:rPr>
                <w:rFonts w:ascii="Calibri" w:hAnsi="Calibri"/>
                <w:color w:val="555555"/>
                <w:sz w:val="20"/>
              </w:rPr>
              <w:t>3% × 1,733</w:t>
            </w:r>
          </w:p>
        </w:tc>
        <w:tc>
          <w:tcPr>
            <w:tcW w:type="dxa" w:w="2493"/>
            <w:shd w:val="clear" w:color="auto" w:fill="FFFFFF"/>
          </w:tcPr>
          <w:p>
            <w:r>
              <w:rPr>
                <w:rFonts w:ascii="Calibri" w:hAnsi="Calibri"/>
                <w:color w:val="555555"/>
                <w:sz w:val="20"/>
              </w:rPr>
              <w:t>52g</w:t>
            </w:r>
          </w:p>
        </w:tc>
        <w:tc>
          <w:tcPr>
            <w:tcW w:type="dxa" w:w="2493"/>
            <w:shd w:val="clear" w:color="auto" w:fill="FFFFFF"/>
          </w:tcPr>
          <w:p>
            <w:r>
              <w:rPr>
                <w:rFonts w:ascii="Calibri" w:hAnsi="Calibri"/>
                <w:color w:val="555555"/>
                <w:sz w:val="20"/>
              </w:rPr>
              <w:t>✓</w:t>
            </w:r>
          </w:p>
        </w:tc>
      </w:tr>
      <w:tr>
        <w:tc>
          <w:tcPr>
            <w:tcW w:type="dxa" w:w="2493"/>
            <w:shd w:val="clear" w:color="auto" w:fill="F2F2F2"/>
          </w:tcPr>
          <w:p>
            <w:r>
              <w:rPr>
                <w:rFonts w:ascii="Calibri" w:hAnsi="Calibri"/>
                <w:b/>
                <w:color w:val="1A1A1A"/>
                <w:sz w:val="20"/>
              </w:rPr>
              <w:t>Oil</w:t>
            </w:r>
          </w:p>
        </w:tc>
        <w:tc>
          <w:tcPr>
            <w:tcW w:type="dxa" w:w="2493"/>
            <w:shd w:val="clear" w:color="auto" w:fill="F2F2F2"/>
          </w:tcPr>
          <w:p>
            <w:r>
              <w:rPr>
                <w:rFonts w:ascii="Calibri" w:hAnsi="Calibri"/>
                <w:color w:val="555555"/>
                <w:sz w:val="20"/>
              </w:rPr>
              <w:t>2% × 1,733</w:t>
            </w:r>
          </w:p>
        </w:tc>
        <w:tc>
          <w:tcPr>
            <w:tcW w:type="dxa" w:w="2493"/>
            <w:shd w:val="clear" w:color="auto" w:fill="F2F2F2"/>
          </w:tcPr>
          <w:p>
            <w:r>
              <w:rPr>
                <w:rFonts w:ascii="Calibri" w:hAnsi="Calibri"/>
                <w:color w:val="555555"/>
                <w:sz w:val="20"/>
              </w:rPr>
              <w:t>35g</w:t>
            </w:r>
          </w:p>
        </w:tc>
        <w:tc>
          <w:tcPr>
            <w:tcW w:type="dxa" w:w="2493"/>
            <w:shd w:val="clear" w:color="auto" w:fill="F2F2F2"/>
          </w:tcPr>
          <w:p>
            <w:r>
              <w:rPr>
                <w:rFonts w:ascii="Calibri" w:hAnsi="Calibri"/>
                <w:color w:val="555555"/>
                <w:sz w:val="20"/>
              </w:rPr>
              <w:t>✓</w:t>
            </w:r>
          </w:p>
        </w:tc>
      </w:tr>
      <w:tr>
        <w:tc>
          <w:tcPr>
            <w:tcW w:type="dxa" w:w="2493"/>
            <w:shd w:val="clear" w:color="auto" w:fill="FFFFFF"/>
          </w:tcPr>
          <w:p>
            <w:r>
              <w:rPr>
                <w:rFonts w:ascii="Calibri" w:hAnsi="Calibri"/>
                <w:b/>
                <w:color w:val="1A1A1A"/>
                <w:sz w:val="20"/>
              </w:rPr>
              <w:t>La 8 Plus</w:t>
            </w:r>
          </w:p>
        </w:tc>
        <w:tc>
          <w:tcPr>
            <w:tcW w:type="dxa" w:w="2493"/>
            <w:shd w:val="clear" w:color="auto" w:fill="FFFFFF"/>
          </w:tcPr>
          <w:p>
            <w:r>
              <w:rPr>
                <w:rFonts w:ascii="Calibri" w:hAnsi="Calibri"/>
                <w:color w:val="555555"/>
                <w:sz w:val="20"/>
              </w:rPr>
              <w:t>25% × 1,386</w:t>
            </w:r>
          </w:p>
        </w:tc>
        <w:tc>
          <w:tcPr>
            <w:tcW w:type="dxa" w:w="2493"/>
            <w:shd w:val="clear" w:color="auto" w:fill="FFFFFF"/>
          </w:tcPr>
          <w:p>
            <w:r>
              <w:rPr>
                <w:rFonts w:ascii="Calibri" w:hAnsi="Calibri"/>
                <w:color w:val="555555"/>
                <w:sz w:val="20"/>
              </w:rPr>
              <w:t>347g</w:t>
            </w:r>
          </w:p>
        </w:tc>
        <w:tc>
          <w:tcPr>
            <w:tcW w:type="dxa" w:w="2493"/>
            <w:shd w:val="clear" w:color="auto" w:fill="FFFFFF"/>
          </w:tcPr>
          <w:p>
            <w:r>
              <w:rPr>
                <w:rFonts w:ascii="Calibri" w:hAnsi="Calibri"/>
                <w:color w:val="555555"/>
                <w:sz w:val="20"/>
              </w:rPr>
              <w:t>✓</w:t>
            </w:r>
          </w:p>
        </w:tc>
      </w:tr>
      <w:tr>
        <w:tc>
          <w:tcPr>
            <w:tcW w:type="dxa" w:w="2493"/>
            <w:shd w:val="clear" w:color="auto" w:fill="F2F2F2"/>
          </w:tcPr>
          <w:p>
            <w:r>
              <w:rPr>
                <w:rFonts w:ascii="Calibri" w:hAnsi="Calibri"/>
                <w:b/>
                <w:color w:val="1A1A1A"/>
                <w:sz w:val="20"/>
              </w:rPr>
              <w:t>Superiore</w:t>
            </w:r>
          </w:p>
        </w:tc>
        <w:tc>
          <w:tcPr>
            <w:tcW w:type="dxa" w:w="2493"/>
            <w:shd w:val="clear" w:color="auto" w:fill="F2F2F2"/>
          </w:tcPr>
          <w:p>
            <w:r>
              <w:rPr>
                <w:rFonts w:ascii="Calibri" w:hAnsi="Calibri"/>
                <w:color w:val="555555"/>
                <w:sz w:val="20"/>
              </w:rPr>
              <w:t>50% × 1,386</w:t>
            </w:r>
          </w:p>
        </w:tc>
        <w:tc>
          <w:tcPr>
            <w:tcW w:type="dxa" w:w="2493"/>
            <w:shd w:val="clear" w:color="auto" w:fill="F2F2F2"/>
          </w:tcPr>
          <w:p>
            <w:r>
              <w:rPr>
                <w:rFonts w:ascii="Calibri" w:hAnsi="Calibri"/>
                <w:color w:val="555555"/>
                <w:sz w:val="20"/>
              </w:rPr>
              <w:t>693g</w:t>
            </w:r>
          </w:p>
        </w:tc>
        <w:tc>
          <w:tcPr>
            <w:tcW w:type="dxa" w:w="2493"/>
            <w:shd w:val="clear" w:color="auto" w:fill="F2F2F2"/>
          </w:tcPr>
          <w:p>
            <w:r>
              <w:rPr>
                <w:rFonts w:ascii="Calibri" w:hAnsi="Calibri"/>
                <w:color w:val="555555"/>
                <w:sz w:val="20"/>
              </w:rPr>
              <w:t>✓</w:t>
            </w:r>
          </w:p>
        </w:tc>
      </w:tr>
      <w:tr>
        <w:tc>
          <w:tcPr>
            <w:tcW w:type="dxa" w:w="2493"/>
            <w:shd w:val="clear" w:color="auto" w:fill="FFFFFF"/>
          </w:tcPr>
          <w:p>
            <w:r>
              <w:rPr>
                <w:rFonts w:ascii="Calibri" w:hAnsi="Calibri"/>
                <w:b/>
                <w:color w:val="1A1A1A"/>
                <w:sz w:val="20"/>
              </w:rPr>
              <w:t>Aroma Tipo 1</w:t>
            </w:r>
          </w:p>
        </w:tc>
        <w:tc>
          <w:tcPr>
            <w:tcW w:type="dxa" w:w="2493"/>
            <w:shd w:val="clear" w:color="auto" w:fill="FFFFFF"/>
          </w:tcPr>
          <w:p>
            <w:r>
              <w:rPr>
                <w:rFonts w:ascii="Calibri" w:hAnsi="Calibri"/>
                <w:color w:val="555555"/>
                <w:sz w:val="20"/>
              </w:rPr>
              <w:t>25% × 1,386</w:t>
            </w:r>
          </w:p>
        </w:tc>
        <w:tc>
          <w:tcPr>
            <w:tcW w:type="dxa" w:w="2493"/>
            <w:shd w:val="clear" w:color="auto" w:fill="FFFFFF"/>
          </w:tcPr>
          <w:p>
            <w:r>
              <w:rPr>
                <w:rFonts w:ascii="Calibri" w:hAnsi="Calibri"/>
                <w:color w:val="555555"/>
                <w:sz w:val="20"/>
              </w:rPr>
              <w:t>346g</w:t>
            </w:r>
          </w:p>
        </w:tc>
        <w:tc>
          <w:tcPr>
            <w:tcW w:type="dxa" w:w="2493"/>
            <w:shd w:val="clear" w:color="auto" w:fill="FFFFFF"/>
          </w:tcPr>
          <w:p>
            <w:r>
              <w:rPr>
                <w:rFonts w:ascii="Calibri" w:hAnsi="Calibri"/>
                <w:color w:val="555555"/>
                <w:sz w:val="20"/>
              </w:rPr>
              <w:t>✓</w:t>
            </w:r>
          </w:p>
        </w:tc>
      </w:tr>
      <w:tr>
        <w:tc>
          <w:tcPr>
            <w:tcW w:type="dxa" w:w="2493"/>
            <w:shd w:val="clear" w:color="auto" w:fill="F2F2F2"/>
          </w:tcPr>
          <w:p>
            <w:r>
              <w:rPr>
                <w:rFonts w:ascii="Calibri" w:hAnsi="Calibri"/>
                <w:b/>
                <w:color w:val="1A1A1A"/>
                <w:sz w:val="20"/>
              </w:rPr>
              <w:t>Per ball</w:t>
            </w:r>
          </w:p>
        </w:tc>
        <w:tc>
          <w:tcPr>
            <w:tcW w:type="dxa" w:w="2493"/>
            <w:shd w:val="clear" w:color="auto" w:fill="F2F2F2"/>
          </w:tcPr>
          <w:p>
            <w:r>
              <w:rPr>
                <w:rFonts w:ascii="Calibri" w:hAnsi="Calibri"/>
                <w:color w:val="555555"/>
                <w:sz w:val="20"/>
              </w:rPr>
              <w:t>3,120 ÷ 12</w:t>
            </w:r>
          </w:p>
        </w:tc>
        <w:tc>
          <w:tcPr>
            <w:tcW w:type="dxa" w:w="2493"/>
            <w:shd w:val="clear" w:color="auto" w:fill="F2F2F2"/>
          </w:tcPr>
          <w:p>
            <w:r>
              <w:rPr>
                <w:rFonts w:ascii="Calibri" w:hAnsi="Calibri"/>
                <w:color w:val="555555"/>
                <w:sz w:val="20"/>
              </w:rPr>
              <w:t>260g</w:t>
            </w:r>
          </w:p>
        </w:tc>
        <w:tc>
          <w:tcPr>
            <w:tcW w:type="dxa" w:w="2493"/>
            <w:shd w:val="clear" w:color="auto" w:fill="F2F2F2"/>
          </w:tcPr>
          <w:p>
            <w:r>
              <w:rPr>
                <w:rFonts w:ascii="Calibri" w:hAnsi="Calibri"/>
                <w:color w:val="555555"/>
                <w:sz w:val="20"/>
              </w:rPr>
              <w:t>✓</w:t>
            </w:r>
          </w:p>
        </w:tc>
      </w:tr>
    </w:tbl>
    <w:p/>
    <w:p>
      <w:pPr>
        <w:spacing w:before="200" w:after="60"/>
      </w:pPr>
      <w:r>
        <w:rPr>
          <w:rFonts w:ascii="Calibri" w:hAnsi="Calibri"/>
          <w:b/>
          <w:color w:val="555555"/>
          <w:sz w:val="21"/>
        </w:rPr>
        <w:t>REFRESH WATER — BASSINAGE PRE-SPLIT (607G TOTAL)</w:t>
      </w:r>
    </w:p>
    <w:p>
      <w:pPr>
        <w:spacing w:before="0" w:after="80"/>
        <w:jc w:val="left"/>
      </w:pPr>
      <w:r>
        <w:rPr>
          <w:rFonts w:ascii="Calibri" w:hAnsi="Calibri"/>
          <w:b w:val="0"/>
          <w:i w:val="0"/>
          <w:color w:val="555555"/>
          <w:sz w:val="21"/>
        </w:rPr>
        <w:t>Prepare and label all four portions BEFORE you begin mixing. All water should be ice water (0–2°C) — make ice water in advance.</w:t>
      </w:r>
    </w:p>
    <w:tbl>
      <w:tblPr>
        <w:tblStyle w:val="TableGrid"/>
        <w:tblW w:type="auto" w:w="0"/>
        <w:tblLook w:firstColumn="1" w:firstRow="1" w:lastColumn="0" w:lastRow="0" w:noHBand="0" w:noVBand="1" w:val="04A0"/>
      </w:tblPr>
      <w:tblGrid>
        <w:gridCol w:w="1984"/>
        <w:gridCol w:w="1134"/>
        <w:gridCol w:w="1984"/>
        <w:gridCol w:w="3402"/>
      </w:tblGrid>
      <w:tr>
        <w:tc>
          <w:tcPr>
            <w:tcW w:type="dxa" w:w="2493"/>
            <w:shd w:val="clear" w:color="auto" w:fill="C0392B"/>
          </w:tcPr>
          <w:p>
            <w:r>
              <w:rPr>
                <w:rFonts w:ascii="Calibri" w:hAnsi="Calibri"/>
                <w:b/>
                <w:color w:val="FFFFFF"/>
                <w:sz w:val="20"/>
              </w:rPr>
              <w:t>Portion</w:t>
            </w:r>
          </w:p>
        </w:tc>
        <w:tc>
          <w:tcPr>
            <w:tcW w:type="dxa" w:w="2493"/>
            <w:shd w:val="clear" w:color="auto" w:fill="C0392B"/>
          </w:tcPr>
          <w:p>
            <w:r>
              <w:rPr>
                <w:rFonts w:ascii="Calibri" w:hAnsi="Calibri"/>
                <w:b/>
                <w:color w:val="FFFFFF"/>
                <w:sz w:val="20"/>
              </w:rPr>
              <w:t>Amount</w:t>
            </w:r>
          </w:p>
        </w:tc>
        <w:tc>
          <w:tcPr>
            <w:tcW w:type="dxa" w:w="2493"/>
            <w:shd w:val="clear" w:color="auto" w:fill="C0392B"/>
          </w:tcPr>
          <w:p>
            <w:r>
              <w:rPr>
                <w:rFonts w:ascii="Calibri" w:hAnsi="Calibri"/>
                <w:b/>
                <w:color w:val="FFFFFF"/>
                <w:sz w:val="20"/>
              </w:rPr>
              <w:t>% of refresh water</w:t>
            </w:r>
          </w:p>
        </w:tc>
        <w:tc>
          <w:tcPr>
            <w:tcW w:type="dxa" w:w="2493"/>
            <w:shd w:val="clear" w:color="auto" w:fill="C0392B"/>
          </w:tcPr>
          <w:p>
            <w:r>
              <w:rPr>
                <w:rFonts w:ascii="Calibri" w:hAnsi="Calibri"/>
                <w:b/>
                <w:color w:val="FFFFFF"/>
                <w:sz w:val="20"/>
              </w:rPr>
              <w:t>When to Add</w:t>
            </w:r>
          </w:p>
        </w:tc>
      </w:tr>
      <w:tr>
        <w:tc>
          <w:tcPr>
            <w:tcW w:type="dxa" w:w="2493"/>
            <w:shd w:val="clear" w:color="auto" w:fill="F2F2F2"/>
          </w:tcPr>
          <w:p>
            <w:r>
              <w:rPr>
                <w:rFonts w:ascii="Calibri" w:hAnsi="Calibri"/>
                <w:b/>
                <w:color w:val="1A1A1A"/>
                <w:sz w:val="20"/>
              </w:rPr>
              <w:t>Portion 1 (base)</w:t>
            </w:r>
          </w:p>
        </w:tc>
        <w:tc>
          <w:tcPr>
            <w:tcW w:type="dxa" w:w="2493"/>
            <w:shd w:val="clear" w:color="auto" w:fill="F2F2F2"/>
          </w:tcPr>
          <w:p>
            <w:r>
              <w:rPr>
                <w:rFonts w:ascii="Calibri" w:hAnsi="Calibri"/>
                <w:color w:val="555555"/>
                <w:sz w:val="20"/>
              </w:rPr>
              <w:t>365g</w:t>
            </w:r>
          </w:p>
        </w:tc>
        <w:tc>
          <w:tcPr>
            <w:tcW w:type="dxa" w:w="2493"/>
            <w:shd w:val="clear" w:color="auto" w:fill="F2F2F2"/>
          </w:tcPr>
          <w:p>
            <w:r>
              <w:rPr>
                <w:rFonts w:ascii="Calibri" w:hAnsi="Calibri"/>
                <w:color w:val="555555"/>
                <w:sz w:val="20"/>
              </w:rPr>
              <w:t>60%</w:t>
            </w:r>
          </w:p>
        </w:tc>
        <w:tc>
          <w:tcPr>
            <w:tcW w:type="dxa" w:w="2493"/>
            <w:shd w:val="clear" w:color="auto" w:fill="F2F2F2"/>
          </w:tcPr>
          <w:p>
            <w:r>
              <w:rPr>
                <w:rFonts w:ascii="Calibri" w:hAnsi="Calibri"/>
                <w:color w:val="555555"/>
                <w:sz w:val="20"/>
              </w:rPr>
              <w:t>Added at start — 0:00 with biga and new flour</w:t>
            </w:r>
          </w:p>
        </w:tc>
      </w:tr>
      <w:tr>
        <w:tc>
          <w:tcPr>
            <w:tcW w:type="dxa" w:w="2493"/>
            <w:shd w:val="clear" w:color="auto" w:fill="FFFFFF"/>
          </w:tcPr>
          <w:p>
            <w:r>
              <w:rPr>
                <w:rFonts w:ascii="Calibri" w:hAnsi="Calibri"/>
                <w:b/>
                <w:color w:val="1A1A1A"/>
                <w:sz w:val="20"/>
              </w:rPr>
              <w:t>Portion 2</w:t>
            </w:r>
          </w:p>
        </w:tc>
        <w:tc>
          <w:tcPr>
            <w:tcW w:type="dxa" w:w="2493"/>
            <w:shd w:val="clear" w:color="auto" w:fill="FFFFFF"/>
          </w:tcPr>
          <w:p>
            <w:r>
              <w:rPr>
                <w:rFonts w:ascii="Calibri" w:hAnsi="Calibri"/>
                <w:color w:val="555555"/>
                <w:sz w:val="20"/>
              </w:rPr>
              <w:t>121g</w:t>
            </w:r>
          </w:p>
        </w:tc>
        <w:tc>
          <w:tcPr>
            <w:tcW w:type="dxa" w:w="2493"/>
            <w:shd w:val="clear" w:color="auto" w:fill="FFFFFF"/>
          </w:tcPr>
          <w:p>
            <w:r>
              <w:rPr>
                <w:rFonts w:ascii="Calibri" w:hAnsi="Calibri"/>
                <w:color w:val="555555"/>
                <w:sz w:val="20"/>
              </w:rPr>
              <w:t>20%</w:t>
            </w:r>
          </w:p>
        </w:tc>
        <w:tc>
          <w:tcPr>
            <w:tcW w:type="dxa" w:w="2493"/>
            <w:shd w:val="clear" w:color="auto" w:fill="FFFFFF"/>
          </w:tcPr>
          <w:p>
            <w:r>
              <w:rPr>
                <w:rFonts w:ascii="Calibri" w:hAnsi="Calibri"/>
                <w:color w:val="555555"/>
                <w:sz w:val="20"/>
              </w:rPr>
              <w:t>Added slowly — mins 2–8</w:t>
            </w:r>
          </w:p>
        </w:tc>
      </w:tr>
      <w:tr>
        <w:tc>
          <w:tcPr>
            <w:tcW w:type="dxa" w:w="2493"/>
            <w:shd w:val="clear" w:color="auto" w:fill="F2F2F2"/>
          </w:tcPr>
          <w:p>
            <w:r>
              <w:rPr>
                <w:rFonts w:ascii="Calibri" w:hAnsi="Calibri"/>
                <w:b/>
                <w:color w:val="1A1A1A"/>
                <w:sz w:val="20"/>
              </w:rPr>
              <w:t>Portion 3</w:t>
            </w:r>
          </w:p>
        </w:tc>
        <w:tc>
          <w:tcPr>
            <w:tcW w:type="dxa" w:w="2493"/>
            <w:shd w:val="clear" w:color="auto" w:fill="F2F2F2"/>
          </w:tcPr>
          <w:p>
            <w:r>
              <w:rPr>
                <w:rFonts w:ascii="Calibri" w:hAnsi="Calibri"/>
                <w:color w:val="555555"/>
                <w:sz w:val="20"/>
              </w:rPr>
              <w:t>91g</w:t>
            </w:r>
          </w:p>
        </w:tc>
        <w:tc>
          <w:tcPr>
            <w:tcW w:type="dxa" w:w="2493"/>
            <w:shd w:val="clear" w:color="auto" w:fill="F2F2F2"/>
          </w:tcPr>
          <w:p>
            <w:r>
              <w:rPr>
                <w:rFonts w:ascii="Calibri" w:hAnsi="Calibri"/>
                <w:color w:val="555555"/>
                <w:sz w:val="20"/>
              </w:rPr>
              <w:t>15%</w:t>
            </w:r>
          </w:p>
        </w:tc>
        <w:tc>
          <w:tcPr>
            <w:tcW w:type="dxa" w:w="2493"/>
            <w:shd w:val="clear" w:color="auto" w:fill="F2F2F2"/>
          </w:tcPr>
          <w:p>
            <w:r>
              <w:rPr>
                <w:rFonts w:ascii="Calibri" w:hAnsi="Calibri"/>
                <w:color w:val="555555"/>
                <w:sz w:val="20"/>
              </w:rPr>
              <w:t>Added slowly — after Portion 2 absorbed</w:t>
            </w:r>
          </w:p>
        </w:tc>
      </w:tr>
      <w:tr>
        <w:tc>
          <w:tcPr>
            <w:tcW w:type="dxa" w:w="2493"/>
            <w:shd w:val="clear" w:color="auto" w:fill="FFFFFF"/>
          </w:tcPr>
          <w:p>
            <w:r>
              <w:rPr>
                <w:rFonts w:ascii="Calibri" w:hAnsi="Calibri"/>
                <w:b/>
                <w:color w:val="1A1A1A"/>
                <w:sz w:val="20"/>
              </w:rPr>
              <w:t>Portion 4 + salt</w:t>
            </w:r>
          </w:p>
        </w:tc>
        <w:tc>
          <w:tcPr>
            <w:tcW w:type="dxa" w:w="2493"/>
            <w:shd w:val="clear" w:color="auto" w:fill="FFFFFF"/>
          </w:tcPr>
          <w:p>
            <w:r>
              <w:rPr>
                <w:rFonts w:ascii="Calibri" w:hAnsi="Calibri"/>
                <w:color w:val="555555"/>
                <w:sz w:val="20"/>
              </w:rPr>
              <w:t>30g</w:t>
            </w:r>
          </w:p>
        </w:tc>
        <w:tc>
          <w:tcPr>
            <w:tcW w:type="dxa" w:w="2493"/>
            <w:shd w:val="clear" w:color="auto" w:fill="FFFFFF"/>
          </w:tcPr>
          <w:p>
            <w:r>
              <w:rPr>
                <w:rFonts w:ascii="Calibri" w:hAnsi="Calibri"/>
                <w:color w:val="555555"/>
                <w:sz w:val="20"/>
              </w:rPr>
              <w:t>5%</w:t>
            </w:r>
          </w:p>
        </w:tc>
        <w:tc>
          <w:tcPr>
            <w:tcW w:type="dxa" w:w="2493"/>
            <w:shd w:val="clear" w:color="auto" w:fill="FFFFFF"/>
          </w:tcPr>
          <w:p>
            <w:r>
              <w:rPr>
                <w:rFonts w:ascii="Calibri" w:hAnsi="Calibri"/>
                <w:color w:val="555555"/>
                <w:sz w:val="20"/>
              </w:rPr>
              <w:t>Added with 52g salt at 10-minute mark</w:t>
            </w:r>
          </w:p>
        </w:tc>
      </w:tr>
      <w:tr>
        <w:tc>
          <w:tcPr>
            <w:tcW w:type="dxa" w:w="2493"/>
            <w:shd w:val="clear" w:color="auto" w:fill="F2F2F2"/>
          </w:tcPr>
          <w:p>
            <w:r>
              <w:rPr>
                <w:rFonts w:ascii="Calibri" w:hAnsi="Calibri"/>
                <w:b/>
                <w:color w:val="1A1A1A"/>
                <w:sz w:val="20"/>
              </w:rPr>
              <w:t>TOTAL</w:t>
            </w:r>
          </w:p>
        </w:tc>
        <w:tc>
          <w:tcPr>
            <w:tcW w:type="dxa" w:w="2493"/>
            <w:shd w:val="clear" w:color="auto" w:fill="F2F2F2"/>
          </w:tcPr>
          <w:p>
            <w:r>
              <w:rPr>
                <w:rFonts w:ascii="Calibri" w:hAnsi="Calibri"/>
                <w:color w:val="555555"/>
                <w:sz w:val="20"/>
              </w:rPr>
              <w:t>607g</w:t>
            </w:r>
          </w:p>
        </w:tc>
        <w:tc>
          <w:tcPr>
            <w:tcW w:type="dxa" w:w="2493"/>
            <w:shd w:val="clear" w:color="auto" w:fill="F2F2F2"/>
          </w:tcPr>
          <w:p>
            <w:r>
              <w:rPr>
                <w:rFonts w:ascii="Calibri" w:hAnsi="Calibri"/>
                <w:color w:val="555555"/>
                <w:sz w:val="20"/>
              </w:rPr>
              <w:t>100%</w:t>
            </w:r>
          </w:p>
        </w:tc>
        <w:tc>
          <w:tcPr>
            <w:tcW w:type="dxa" w:w="2493"/>
            <w:shd w:val="clear" w:color="auto" w:fill="F2F2F2"/>
          </w:tcPr>
          <w:p>
            <w:r>
              <w:rPr>
                <w:rFonts w:ascii="Calibri" w:hAnsi="Calibri"/>
                <w:color w:val="555555"/>
                <w:sz w:val="20"/>
              </w:rPr>
              <w:t>—</w:t>
            </w:r>
          </w:p>
        </w:tc>
      </w:tr>
    </w:tbl>
    <w:p/>
    <w:p>
      <w:r>
        <w:br w:type="page"/>
      </w:r>
    </w:p>
    <w:p>
      <w:pPr>
        <w:spacing w:before="280" w:after="40"/>
      </w:pPr>
      <w:r>
        <w:rPr>
          <w:rFonts w:ascii="Calibri" w:hAnsi="Calibri"/>
          <w:b/>
          <w:color w:val="C0392B"/>
          <w:sz w:val="28"/>
        </w:rPr>
        <w:t>SUMMER TEMPERATURE PROTOCOL</w:t>
      </w:r>
    </w:p>
    <w:p>
      <w:pPr>
        <w:spacing w:before="20" w:after="80"/>
        <w:pBdr>
          <w:bottom w:val="single" w:sz="6" w:space="1" w:color="C0392B"/>
        </w:pBdr>
      </w:pPr>
    </w:p>
    <w:p>
      <w:pPr>
        <w:spacing w:before="0" w:after="120"/>
        <w:jc w:val="left"/>
      </w:pPr>
      <w:r>
        <w:rPr>
          <w:rFonts w:ascii="Calibri" w:hAnsi="Calibri"/>
          <w:b w:val="0"/>
          <w:i w:val="0"/>
          <w:color w:val="1A1A1A"/>
          <w:sz w:val="21"/>
        </w:rPr>
        <w:t>Summer conditions (30°C outdoors, humid) fundamentally change your water temperatures. The standard formulas still apply but the outputs require ice water for the refresh. MEASURE your actual room and flour temperatures before every mix — do not guess.</w:t>
      </w:r>
    </w:p>
    <w:p>
      <w:pPr>
        <w:spacing w:before="80" w:after="80"/>
        <w:ind w:left="170" w:right="170"/>
        <w:shd w:val="clear" w:color="auto" w:fill="FEF3CD"/>
      </w:pPr>
      <w:r>
        <w:rPr>
          <w:rFonts w:ascii="Calibri" w:hAnsi="Calibri"/>
          <w:color w:val="7D4900"/>
          <w:sz w:val="20"/>
        </w:rPr>
        <w:t>SUMMER RULE: The refresh ALWAYS requires ice water. Prepare crushed ice and cold water in advance. Pre-chill your mixer bowl in the freezer for 30 minutes before the refresh mix begins. Every degree of warmth counts.</w:t>
      </w:r>
    </w:p>
    <w:p/>
    <w:p>
      <w:pPr>
        <w:spacing w:before="200" w:after="60"/>
      </w:pPr>
      <w:r>
        <w:rPr>
          <w:rFonts w:ascii="Calibri" w:hAnsi="Calibri"/>
          <w:b/>
          <w:color w:val="555555"/>
          <w:sz w:val="21"/>
        </w:rPr>
        <w:t>YOUR MIXER — KYS PRO BAKER 7 FRICTION FACTORS</w:t>
      </w:r>
    </w:p>
    <w:tbl>
      <w:tblPr>
        <w:tblStyle w:val="TableGrid"/>
        <w:tblW w:type="auto" w:w="0"/>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Biga — 5 min slow mix</w:t>
            </w:r>
          </w:p>
        </w:tc>
        <w:tc>
          <w:tcPr>
            <w:tcW w:type="dxa" w:w="4986"/>
            <w:shd w:val="clear" w:color="auto" w:fill="F2F2F2"/>
          </w:tcPr>
          <w:p>
            <w:r>
              <w:rPr>
                <w:rFonts w:ascii="Calibri" w:hAnsi="Calibri"/>
                <w:color w:val="555555"/>
                <w:sz w:val="20"/>
              </w:rPr>
              <w:t>10°C friction factor</w:t>
            </w:r>
          </w:p>
        </w:tc>
      </w:tr>
      <w:tr>
        <w:tc>
          <w:tcPr>
            <w:tcW w:type="dxa" w:w="4986"/>
            <w:shd w:val="clear" w:color="auto" w:fill="FFFFFF"/>
          </w:tcPr>
          <w:p>
            <w:r>
              <w:rPr>
                <w:rFonts w:ascii="Calibri" w:hAnsi="Calibri"/>
                <w:b/>
                <w:color w:val="1A1A1A"/>
                <w:sz w:val="20"/>
              </w:rPr>
              <w:t>Refresh — ~24 min full mix</w:t>
            </w:r>
          </w:p>
        </w:tc>
        <w:tc>
          <w:tcPr>
            <w:tcW w:type="dxa" w:w="4986"/>
            <w:shd w:val="clear" w:color="auto" w:fill="FFFFFF"/>
          </w:tcPr>
          <w:p>
            <w:r>
              <w:rPr>
                <w:rFonts w:ascii="Calibri" w:hAnsi="Calibri"/>
                <w:color w:val="555555"/>
                <w:sz w:val="20"/>
              </w:rPr>
              <w:t>18°C friction factor</w:t>
            </w:r>
          </w:p>
        </w:tc>
      </w:tr>
    </w:tbl>
    <w:p/>
    <w:p>
      <w:pPr>
        <w:spacing w:before="200" w:after="60"/>
      </w:pPr>
      <w:r>
        <w:rPr>
          <w:rFonts w:ascii="Calibri" w:hAnsi="Calibri"/>
          <w:b/>
          <w:color w:val="555555"/>
          <w:sz w:val="21"/>
        </w:rPr>
        <w:t>BIGA WATER TEMPERATURE FORMULA</w:t>
      </w:r>
    </w:p>
    <w:p>
      <w:pPr>
        <w:spacing w:before="0" w:after="40"/>
      </w:pPr>
      <w:r>
        <w:rPr>
          <w:rFonts w:ascii="Courier New" w:hAnsi="Courier New"/>
          <w:color w:val="555555"/>
          <w:sz w:val="19"/>
        </w:rPr>
        <w:t>Biga water temp  =  81  −  (room temp + flour temp + 10)</w:t>
      </w:r>
    </w:p>
    <w:p>
      <w:pPr>
        <w:spacing w:before="0" w:after="60"/>
        <w:jc w:val="left"/>
      </w:pPr>
      <w:r>
        <w:rPr>
          <w:rFonts w:ascii="Calibri" w:hAnsi="Calibri"/>
          <w:b w:val="0"/>
          <w:i w:val="0"/>
          <w:color w:val="555555"/>
          <w:sz w:val="20"/>
        </w:rPr>
        <w:t>Target biga FDT: 27°C   |   Acceptable: 26–28°C</w:t>
      </w:r>
    </w:p>
    <w:tbl>
      <w:tblPr>
        <w:tblStyle w:val="TableGrid"/>
        <w:tblW w:type="auto" w:w="0"/>
        <w:tblLook w:firstColumn="1" w:firstRow="1" w:lastColumn="0" w:lastRow="0" w:noHBand="0" w:noVBand="1" w:val="04A0"/>
      </w:tblPr>
      <w:tblGrid>
        <w:gridCol w:w="2268"/>
        <w:gridCol w:w="1984"/>
        <w:gridCol w:w="1984"/>
        <w:gridCol w:w="2268"/>
      </w:tblGrid>
      <w:tr>
        <w:tc>
          <w:tcPr>
            <w:tcW w:type="dxa" w:w="2493"/>
            <w:shd w:val="clear" w:color="auto" w:fill="C0392B"/>
          </w:tcPr>
          <w:p>
            <w:r>
              <w:rPr>
                <w:rFonts w:ascii="Calibri" w:hAnsi="Calibri"/>
                <w:b/>
                <w:color w:val="FFFFFF"/>
                <w:sz w:val="20"/>
              </w:rPr>
              <w:t>If indoor room temp is...</w:t>
            </w:r>
          </w:p>
        </w:tc>
        <w:tc>
          <w:tcPr>
            <w:tcW w:type="dxa" w:w="2493"/>
            <w:shd w:val="clear" w:color="auto" w:fill="C0392B"/>
          </w:tcPr>
          <w:p>
            <w:r>
              <w:rPr>
                <w:rFonts w:ascii="Calibri" w:hAnsi="Calibri"/>
                <w:b/>
                <w:color w:val="FFFFFF"/>
                <w:sz w:val="20"/>
              </w:rPr>
              <w:t>And flour temp is...</w:t>
            </w:r>
          </w:p>
        </w:tc>
        <w:tc>
          <w:tcPr>
            <w:tcW w:type="dxa" w:w="2493"/>
            <w:shd w:val="clear" w:color="auto" w:fill="C0392B"/>
          </w:tcPr>
          <w:p>
            <w:r>
              <w:rPr>
                <w:rFonts w:ascii="Calibri" w:hAnsi="Calibri"/>
                <w:b/>
                <w:color w:val="FFFFFF"/>
                <w:sz w:val="20"/>
              </w:rPr>
              <w:t>Use biga water at...</w:t>
            </w:r>
          </w:p>
        </w:tc>
        <w:tc>
          <w:tcPr>
            <w:tcW w:type="dxa" w:w="2493"/>
            <w:shd w:val="clear" w:color="auto" w:fill="C0392B"/>
          </w:tcPr>
          <w:p>
            <w:r>
              <w:rPr>
                <w:rFonts w:ascii="Calibri" w:hAnsi="Calibri"/>
                <w:b/>
                <w:color w:val="FFFFFF"/>
                <w:sz w:val="20"/>
              </w:rPr>
              <w:t>Method</w:t>
            </w:r>
          </w:p>
        </w:tc>
      </w:tr>
      <w:tr>
        <w:tc>
          <w:tcPr>
            <w:tcW w:type="dxa" w:w="2493"/>
            <w:shd w:val="clear" w:color="auto" w:fill="F2F2F2"/>
          </w:tcPr>
          <w:p>
            <w:r>
              <w:rPr>
                <w:rFonts w:ascii="Calibri" w:hAnsi="Calibri"/>
                <w:b/>
                <w:color w:val="1A1A1A"/>
                <w:sz w:val="20"/>
              </w:rPr>
              <w:t>24°C</w:t>
            </w:r>
          </w:p>
        </w:tc>
        <w:tc>
          <w:tcPr>
            <w:tcW w:type="dxa" w:w="2493"/>
            <w:shd w:val="clear" w:color="auto" w:fill="F2F2F2"/>
          </w:tcPr>
          <w:p>
            <w:r>
              <w:rPr>
                <w:rFonts w:ascii="Calibri" w:hAnsi="Calibri"/>
                <w:color w:val="555555"/>
                <w:sz w:val="20"/>
              </w:rPr>
              <w:t>22°C</w:t>
            </w:r>
          </w:p>
        </w:tc>
        <w:tc>
          <w:tcPr>
            <w:tcW w:type="dxa" w:w="2493"/>
            <w:shd w:val="clear" w:color="auto" w:fill="F2F2F2"/>
          </w:tcPr>
          <w:p>
            <w:r>
              <w:rPr>
                <w:rFonts w:ascii="Calibri" w:hAnsi="Calibri"/>
                <w:color w:val="555555"/>
                <w:sz w:val="20"/>
              </w:rPr>
              <w:t>25°C</w:t>
            </w:r>
          </w:p>
        </w:tc>
        <w:tc>
          <w:tcPr>
            <w:tcW w:type="dxa" w:w="2493"/>
            <w:shd w:val="clear" w:color="auto" w:fill="F2F2F2"/>
          </w:tcPr>
          <w:p>
            <w:r>
              <w:rPr>
                <w:rFonts w:ascii="Calibri" w:hAnsi="Calibri"/>
                <w:color w:val="555555"/>
                <w:sz w:val="20"/>
              </w:rPr>
              <w:t>Cold tap water</w:t>
            </w:r>
          </w:p>
        </w:tc>
      </w:tr>
      <w:tr>
        <w:tc>
          <w:tcPr>
            <w:tcW w:type="dxa" w:w="2493"/>
            <w:shd w:val="clear" w:color="auto" w:fill="FFFFFF"/>
          </w:tcPr>
          <w:p>
            <w:r>
              <w:rPr>
                <w:rFonts w:ascii="Calibri" w:hAnsi="Calibri"/>
                <w:b/>
                <w:color w:val="1A1A1A"/>
                <w:sz w:val="20"/>
              </w:rPr>
              <w:t>26°C</w:t>
            </w:r>
          </w:p>
        </w:tc>
        <w:tc>
          <w:tcPr>
            <w:tcW w:type="dxa" w:w="2493"/>
            <w:shd w:val="clear" w:color="auto" w:fill="FFFFFF"/>
          </w:tcPr>
          <w:p>
            <w:r>
              <w:rPr>
                <w:rFonts w:ascii="Calibri" w:hAnsi="Calibri"/>
                <w:color w:val="555555"/>
                <w:sz w:val="20"/>
              </w:rPr>
              <w:t>23°C</w:t>
            </w:r>
          </w:p>
        </w:tc>
        <w:tc>
          <w:tcPr>
            <w:tcW w:type="dxa" w:w="2493"/>
            <w:shd w:val="clear" w:color="auto" w:fill="FFFFFF"/>
          </w:tcPr>
          <w:p>
            <w:r>
              <w:rPr>
                <w:rFonts w:ascii="Calibri" w:hAnsi="Calibri"/>
                <w:color w:val="555555"/>
                <w:sz w:val="20"/>
              </w:rPr>
              <w:t>22°C</w:t>
            </w:r>
          </w:p>
        </w:tc>
        <w:tc>
          <w:tcPr>
            <w:tcW w:type="dxa" w:w="2493"/>
            <w:shd w:val="clear" w:color="auto" w:fill="FFFFFF"/>
          </w:tcPr>
          <w:p>
            <w:r>
              <w:rPr>
                <w:rFonts w:ascii="Calibri" w:hAnsi="Calibri"/>
                <w:color w:val="555555"/>
                <w:sz w:val="20"/>
              </w:rPr>
              <w:t>Fridge water</w:t>
            </w:r>
          </w:p>
        </w:tc>
      </w:tr>
      <w:tr>
        <w:tc>
          <w:tcPr>
            <w:tcW w:type="dxa" w:w="2493"/>
            <w:shd w:val="clear" w:color="auto" w:fill="F2F2F2"/>
          </w:tcPr>
          <w:p>
            <w:r>
              <w:rPr>
                <w:rFonts w:ascii="Calibri" w:hAnsi="Calibri"/>
                <w:b/>
                <w:color w:val="1A1A1A"/>
                <w:sz w:val="20"/>
              </w:rPr>
              <w:t>28°C</w:t>
            </w:r>
          </w:p>
        </w:tc>
        <w:tc>
          <w:tcPr>
            <w:tcW w:type="dxa" w:w="2493"/>
            <w:shd w:val="clear" w:color="auto" w:fill="F2F2F2"/>
          </w:tcPr>
          <w:p>
            <w:r>
              <w:rPr>
                <w:rFonts w:ascii="Calibri" w:hAnsi="Calibri"/>
                <w:color w:val="555555"/>
                <w:sz w:val="20"/>
              </w:rPr>
              <w:t>25°C</w:t>
            </w:r>
          </w:p>
        </w:tc>
        <w:tc>
          <w:tcPr>
            <w:tcW w:type="dxa" w:w="2493"/>
            <w:shd w:val="clear" w:color="auto" w:fill="F2F2F2"/>
          </w:tcPr>
          <w:p>
            <w:r>
              <w:rPr>
                <w:rFonts w:ascii="Calibri" w:hAnsi="Calibri"/>
                <w:color w:val="555555"/>
                <w:sz w:val="20"/>
              </w:rPr>
              <w:t>18°C</w:t>
            </w:r>
          </w:p>
        </w:tc>
        <w:tc>
          <w:tcPr>
            <w:tcW w:type="dxa" w:w="2493"/>
            <w:shd w:val="clear" w:color="auto" w:fill="F2F2F2"/>
          </w:tcPr>
          <w:p>
            <w:r>
              <w:rPr>
                <w:rFonts w:ascii="Calibri" w:hAnsi="Calibri"/>
                <w:color w:val="555555"/>
                <w:sz w:val="20"/>
              </w:rPr>
              <w:t>Fridge water + small amount of ice</w:t>
            </w:r>
          </w:p>
        </w:tc>
      </w:tr>
      <w:tr>
        <w:tc>
          <w:tcPr>
            <w:tcW w:type="dxa" w:w="2493"/>
            <w:shd w:val="clear" w:color="auto" w:fill="FFFFFF"/>
          </w:tcPr>
          <w:p>
            <w:r>
              <w:rPr>
                <w:rFonts w:ascii="Calibri" w:hAnsi="Calibri"/>
                <w:b/>
                <w:color w:val="1A1A1A"/>
                <w:sz w:val="20"/>
              </w:rPr>
              <w:t>30°C</w:t>
            </w:r>
          </w:p>
        </w:tc>
        <w:tc>
          <w:tcPr>
            <w:tcW w:type="dxa" w:w="2493"/>
            <w:shd w:val="clear" w:color="auto" w:fill="FFFFFF"/>
          </w:tcPr>
          <w:p>
            <w:r>
              <w:rPr>
                <w:rFonts w:ascii="Calibri" w:hAnsi="Calibri"/>
                <w:color w:val="555555"/>
                <w:sz w:val="20"/>
              </w:rPr>
              <w:t>27°C</w:t>
            </w:r>
          </w:p>
        </w:tc>
        <w:tc>
          <w:tcPr>
            <w:tcW w:type="dxa" w:w="2493"/>
            <w:shd w:val="clear" w:color="auto" w:fill="FFFFFF"/>
          </w:tcPr>
          <w:p>
            <w:r>
              <w:rPr>
                <w:rFonts w:ascii="Calibri" w:hAnsi="Calibri"/>
                <w:color w:val="555555"/>
                <w:sz w:val="20"/>
              </w:rPr>
              <w:t>14°C</w:t>
            </w:r>
          </w:p>
        </w:tc>
        <w:tc>
          <w:tcPr>
            <w:tcW w:type="dxa" w:w="2493"/>
            <w:shd w:val="clear" w:color="auto" w:fill="FFFFFF"/>
          </w:tcPr>
          <w:p>
            <w:r>
              <w:rPr>
                <w:rFonts w:ascii="Calibri" w:hAnsi="Calibri"/>
                <w:color w:val="555555"/>
                <w:sz w:val="20"/>
              </w:rPr>
              <w:t>Ice water mix</w:t>
            </w:r>
          </w:p>
        </w:tc>
      </w:tr>
    </w:tbl>
    <w:p/>
    <w:p>
      <w:pPr>
        <w:spacing w:before="0" w:after="120"/>
        <w:jc w:val="left"/>
      </w:pPr>
      <w:r>
        <w:rPr>
          <w:rFonts w:ascii="Calibri" w:hAnsi="Calibri"/>
          <w:b w:val="0"/>
          <w:i/>
          <w:color w:val="555555"/>
          <w:sz w:val="20"/>
        </w:rPr>
        <w:t>Formula: measure your actual temps, then calculate. Do not guess.</w:t>
      </w:r>
    </w:p>
    <w:p>
      <w:pPr>
        <w:spacing w:before="200" w:after="60"/>
      </w:pPr>
      <w:r>
        <w:rPr>
          <w:rFonts w:ascii="Calibri" w:hAnsi="Calibri"/>
          <w:b/>
          <w:color w:val="555555"/>
          <w:sz w:val="21"/>
        </w:rPr>
        <w:t>REFRESH WATER TEMPERATURE FORMULA</w:t>
      </w:r>
    </w:p>
    <w:p>
      <w:pPr>
        <w:spacing w:before="0" w:after="40"/>
      </w:pPr>
      <w:r>
        <w:rPr>
          <w:rFonts w:ascii="Courier New" w:hAnsi="Courier New"/>
          <w:color w:val="555555"/>
          <w:sz w:val="19"/>
        </w:rPr>
        <w:t>Refresh water temp  =  76  −  (room temp + flour temp + biga temp + 18)</w:t>
      </w:r>
    </w:p>
    <w:p>
      <w:pPr>
        <w:spacing w:before="0" w:after="40"/>
      </w:pPr>
      <w:r>
        <w:rPr>
          <w:rFonts w:ascii="Courier New" w:hAnsi="Courier New"/>
          <w:color w:val="555555"/>
          <w:sz w:val="19"/>
        </w:rPr>
        <w:t>Biga temp from fridge  =  assume 4°C</w:t>
      </w:r>
    </w:p>
    <w:p>
      <w:pPr>
        <w:spacing w:before="0" w:after="60"/>
        <w:jc w:val="left"/>
      </w:pPr>
      <w:r>
        <w:rPr>
          <w:rFonts w:ascii="Calibri" w:hAnsi="Calibri"/>
          <w:b w:val="0"/>
          <w:i w:val="0"/>
          <w:color w:val="555555"/>
          <w:sz w:val="20"/>
        </w:rPr>
        <w:t>Target refresh FDT: 19°C   |   Stop mixer immediately at 19°C</w:t>
      </w:r>
    </w:p>
    <w:tbl>
      <w:tblPr>
        <w:tblStyle w:val="TableGrid"/>
        <w:tblW w:type="auto" w:w="0"/>
        <w:tblLook w:firstColumn="1" w:firstRow="1" w:lastColumn="0" w:lastRow="0" w:noHBand="0" w:noVBand="1" w:val="04A0"/>
      </w:tblPr>
      <w:tblGrid>
        <w:gridCol w:w="2268"/>
        <w:gridCol w:w="1984"/>
        <w:gridCol w:w="1984"/>
        <w:gridCol w:w="2268"/>
      </w:tblGrid>
      <w:tr>
        <w:tc>
          <w:tcPr>
            <w:tcW w:type="dxa" w:w="2493"/>
            <w:shd w:val="clear" w:color="auto" w:fill="C0392B"/>
          </w:tcPr>
          <w:p>
            <w:r>
              <w:rPr>
                <w:rFonts w:ascii="Calibri" w:hAnsi="Calibri"/>
                <w:b/>
                <w:color w:val="FFFFFF"/>
                <w:sz w:val="20"/>
              </w:rPr>
              <w:t>If indoor room temp is...</w:t>
            </w:r>
          </w:p>
        </w:tc>
        <w:tc>
          <w:tcPr>
            <w:tcW w:type="dxa" w:w="2493"/>
            <w:shd w:val="clear" w:color="auto" w:fill="C0392B"/>
          </w:tcPr>
          <w:p>
            <w:r>
              <w:rPr>
                <w:rFonts w:ascii="Calibri" w:hAnsi="Calibri"/>
                <w:b/>
                <w:color w:val="FFFFFF"/>
                <w:sz w:val="20"/>
              </w:rPr>
              <w:t>And flour temp is...</w:t>
            </w:r>
          </w:p>
        </w:tc>
        <w:tc>
          <w:tcPr>
            <w:tcW w:type="dxa" w:w="2493"/>
            <w:shd w:val="clear" w:color="auto" w:fill="C0392B"/>
          </w:tcPr>
          <w:p>
            <w:r>
              <w:rPr>
                <w:rFonts w:ascii="Calibri" w:hAnsi="Calibri"/>
                <w:b/>
                <w:color w:val="FFFFFF"/>
                <w:sz w:val="20"/>
              </w:rPr>
              <w:t>Refresh water needed</w:t>
            </w:r>
          </w:p>
        </w:tc>
        <w:tc>
          <w:tcPr>
            <w:tcW w:type="dxa" w:w="2493"/>
            <w:shd w:val="clear" w:color="auto" w:fill="C0392B"/>
          </w:tcPr>
          <w:p>
            <w:r>
              <w:rPr>
                <w:rFonts w:ascii="Calibri" w:hAnsi="Calibri"/>
                <w:b/>
                <w:color w:val="FFFFFF"/>
                <w:sz w:val="20"/>
              </w:rPr>
              <w:t>Method</w:t>
            </w:r>
          </w:p>
        </w:tc>
      </w:tr>
      <w:tr>
        <w:tc>
          <w:tcPr>
            <w:tcW w:type="dxa" w:w="2493"/>
            <w:shd w:val="clear" w:color="auto" w:fill="F2F2F2"/>
          </w:tcPr>
          <w:p>
            <w:r>
              <w:rPr>
                <w:rFonts w:ascii="Calibri" w:hAnsi="Calibri"/>
                <w:b/>
                <w:color w:val="1A1A1A"/>
                <w:sz w:val="20"/>
              </w:rPr>
              <w:t>24°C</w:t>
            </w:r>
          </w:p>
        </w:tc>
        <w:tc>
          <w:tcPr>
            <w:tcW w:type="dxa" w:w="2493"/>
            <w:shd w:val="clear" w:color="auto" w:fill="F2F2F2"/>
          </w:tcPr>
          <w:p>
            <w:r>
              <w:rPr>
                <w:rFonts w:ascii="Calibri" w:hAnsi="Calibri"/>
                <w:color w:val="555555"/>
                <w:sz w:val="20"/>
              </w:rPr>
              <w:t>22°C</w:t>
            </w:r>
          </w:p>
        </w:tc>
        <w:tc>
          <w:tcPr>
            <w:tcW w:type="dxa" w:w="2493"/>
            <w:shd w:val="clear" w:color="auto" w:fill="F2F2F2"/>
          </w:tcPr>
          <w:p>
            <w:r>
              <w:rPr>
                <w:rFonts w:ascii="Calibri" w:hAnsi="Calibri"/>
                <w:color w:val="555555"/>
                <w:sz w:val="20"/>
              </w:rPr>
              <w:t>8°C</w:t>
            </w:r>
          </w:p>
        </w:tc>
        <w:tc>
          <w:tcPr>
            <w:tcW w:type="dxa" w:w="2493"/>
            <w:shd w:val="clear" w:color="auto" w:fill="F2F2F2"/>
          </w:tcPr>
          <w:p>
            <w:r>
              <w:rPr>
                <w:rFonts w:ascii="Calibri" w:hAnsi="Calibri"/>
                <w:color w:val="555555"/>
                <w:sz w:val="20"/>
              </w:rPr>
              <w:t>Very cold fridge water</w:t>
            </w:r>
          </w:p>
        </w:tc>
      </w:tr>
      <w:tr>
        <w:tc>
          <w:tcPr>
            <w:tcW w:type="dxa" w:w="2493"/>
            <w:shd w:val="clear" w:color="auto" w:fill="FFFFFF"/>
          </w:tcPr>
          <w:p>
            <w:r>
              <w:rPr>
                <w:rFonts w:ascii="Calibri" w:hAnsi="Calibri"/>
                <w:b/>
                <w:color w:val="1A1A1A"/>
                <w:sz w:val="20"/>
              </w:rPr>
              <w:t>26°C</w:t>
            </w:r>
          </w:p>
        </w:tc>
        <w:tc>
          <w:tcPr>
            <w:tcW w:type="dxa" w:w="2493"/>
            <w:shd w:val="clear" w:color="auto" w:fill="FFFFFF"/>
          </w:tcPr>
          <w:p>
            <w:r>
              <w:rPr>
                <w:rFonts w:ascii="Calibri" w:hAnsi="Calibri"/>
                <w:color w:val="555555"/>
                <w:sz w:val="20"/>
              </w:rPr>
              <w:t>23°C</w:t>
            </w:r>
          </w:p>
        </w:tc>
        <w:tc>
          <w:tcPr>
            <w:tcW w:type="dxa" w:w="2493"/>
            <w:shd w:val="clear" w:color="auto" w:fill="FFFFFF"/>
          </w:tcPr>
          <w:p>
            <w:r>
              <w:rPr>
                <w:rFonts w:ascii="Calibri" w:hAnsi="Calibri"/>
                <w:color w:val="555555"/>
                <w:sz w:val="20"/>
              </w:rPr>
              <w:t>5°C</w:t>
            </w:r>
          </w:p>
        </w:tc>
        <w:tc>
          <w:tcPr>
            <w:tcW w:type="dxa" w:w="2493"/>
            <w:shd w:val="clear" w:color="auto" w:fill="FFFFFF"/>
          </w:tcPr>
          <w:p>
            <w:r>
              <w:rPr>
                <w:rFonts w:ascii="Calibri" w:hAnsi="Calibri"/>
                <w:color w:val="555555"/>
                <w:sz w:val="20"/>
              </w:rPr>
              <w:t>Fridge water + ice</w:t>
            </w:r>
          </w:p>
        </w:tc>
      </w:tr>
      <w:tr>
        <w:tc>
          <w:tcPr>
            <w:tcW w:type="dxa" w:w="2493"/>
            <w:shd w:val="clear" w:color="auto" w:fill="F2F2F2"/>
          </w:tcPr>
          <w:p>
            <w:r>
              <w:rPr>
                <w:rFonts w:ascii="Calibri" w:hAnsi="Calibri"/>
                <w:b/>
                <w:color w:val="1A1A1A"/>
                <w:sz w:val="20"/>
              </w:rPr>
              <w:t>28°C</w:t>
            </w:r>
          </w:p>
        </w:tc>
        <w:tc>
          <w:tcPr>
            <w:tcW w:type="dxa" w:w="2493"/>
            <w:shd w:val="clear" w:color="auto" w:fill="F2F2F2"/>
          </w:tcPr>
          <w:p>
            <w:r>
              <w:rPr>
                <w:rFonts w:ascii="Calibri" w:hAnsi="Calibri"/>
                <w:color w:val="555555"/>
                <w:sz w:val="20"/>
              </w:rPr>
              <w:t>25°C</w:t>
            </w:r>
          </w:p>
        </w:tc>
        <w:tc>
          <w:tcPr>
            <w:tcW w:type="dxa" w:w="2493"/>
            <w:shd w:val="clear" w:color="auto" w:fill="F2F2F2"/>
          </w:tcPr>
          <w:p>
            <w:r>
              <w:rPr>
                <w:rFonts w:ascii="Calibri" w:hAnsi="Calibri"/>
                <w:color w:val="555555"/>
                <w:sz w:val="20"/>
              </w:rPr>
              <w:t>1°C</w:t>
            </w:r>
          </w:p>
        </w:tc>
        <w:tc>
          <w:tcPr>
            <w:tcW w:type="dxa" w:w="2493"/>
            <w:shd w:val="clear" w:color="auto" w:fill="F2F2F2"/>
          </w:tcPr>
          <w:p>
            <w:r>
              <w:rPr>
                <w:rFonts w:ascii="Calibri" w:hAnsi="Calibri"/>
                <w:color w:val="555555"/>
                <w:sz w:val="20"/>
              </w:rPr>
              <w:t>Ice water (0–2°C)</w:t>
            </w:r>
          </w:p>
        </w:tc>
      </w:tr>
      <w:tr>
        <w:tc>
          <w:tcPr>
            <w:tcW w:type="dxa" w:w="2493"/>
            <w:shd w:val="clear" w:color="auto" w:fill="FFFFFF"/>
          </w:tcPr>
          <w:p>
            <w:r>
              <w:rPr>
                <w:rFonts w:ascii="Calibri" w:hAnsi="Calibri"/>
                <w:b/>
                <w:color w:val="1A1A1A"/>
                <w:sz w:val="20"/>
              </w:rPr>
              <w:t>30°C</w:t>
            </w:r>
          </w:p>
        </w:tc>
        <w:tc>
          <w:tcPr>
            <w:tcW w:type="dxa" w:w="2493"/>
            <w:shd w:val="clear" w:color="auto" w:fill="FFFFFF"/>
          </w:tcPr>
          <w:p>
            <w:r>
              <w:rPr>
                <w:rFonts w:ascii="Calibri" w:hAnsi="Calibri"/>
                <w:color w:val="555555"/>
                <w:sz w:val="20"/>
              </w:rPr>
              <w:t>27°C</w:t>
            </w:r>
          </w:p>
        </w:tc>
        <w:tc>
          <w:tcPr>
            <w:tcW w:type="dxa" w:w="2493"/>
            <w:shd w:val="clear" w:color="auto" w:fill="FFFFFF"/>
          </w:tcPr>
          <w:p>
            <w:r>
              <w:rPr>
                <w:rFonts w:ascii="Calibri" w:hAnsi="Calibri"/>
                <w:color w:val="555555"/>
                <w:sz w:val="20"/>
              </w:rPr>
              <w:t>−3°C</w:t>
            </w:r>
          </w:p>
        </w:tc>
        <w:tc>
          <w:tcPr>
            <w:tcW w:type="dxa" w:w="2493"/>
            <w:shd w:val="clear" w:color="auto" w:fill="FFFFFF"/>
          </w:tcPr>
          <w:p>
            <w:r>
              <w:rPr>
                <w:rFonts w:ascii="Calibri" w:hAnsi="Calibri"/>
                <w:color w:val="555555"/>
                <w:sz w:val="20"/>
              </w:rPr>
              <w:t>Ice water (0–2°C) — still works due to rounding/chilled bowl</w:t>
            </w:r>
          </w:p>
        </w:tc>
      </w:tr>
    </w:tbl>
    <w:p/>
    <w:p>
      <w:pPr>
        <w:spacing w:before="80" w:after="80"/>
        <w:ind w:left="170" w:right="170"/>
        <w:shd w:val="clear" w:color="auto" w:fill="FEF3CD"/>
      </w:pPr>
      <w:r>
        <w:rPr>
          <w:rFonts w:ascii="Calibri" w:hAnsi="Calibri"/>
          <w:color w:val="7D4900"/>
          <w:sz w:val="20"/>
        </w:rPr>
        <w:t>At 28°C+ indoors, the formula gives a negative result. This is expected. Use ice water at 0–2°C and pre-chill your mixer bowl. The FDT will land at ~19°C. Work fast during refresh — every minute in a 30°C kitchen warms the dough.</w:t>
      </w:r>
    </w:p>
    <w:p/>
    <w:p>
      <w:pPr>
        <w:spacing w:before="200" w:after="60"/>
      </w:pPr>
      <w:r>
        <w:rPr>
          <w:rFonts w:ascii="Calibri" w:hAnsi="Calibri"/>
          <w:b/>
          <w:color w:val="555555"/>
          <w:sz w:val="21"/>
        </w:rPr>
        <w:t>HOW TO MAKE ICE WATER (0–2°C)</w:t>
      </w:r>
    </w:p>
    <w:p>
      <w:pPr>
        <w:spacing w:before="20" w:after="80"/>
      </w:pPr>
      <w:r>
        <w:rPr>
          <w:rFonts w:ascii="Calibri" w:hAnsi="Calibri"/>
          <w:b/>
          <w:color w:val="C0392B"/>
          <w:sz w:val="21"/>
        </w:rPr>
        <w:t xml:space="preserve">1.  </w:t>
      </w:r>
      <w:r>
        <w:rPr>
          <w:rFonts w:ascii="Calibri" w:hAnsi="Calibri"/>
          <w:color w:val="1A1A1A"/>
          <w:sz w:val="21"/>
        </w:rPr>
        <w:t>Fill a jug with 250g crushed ice.</w:t>
      </w:r>
    </w:p>
    <w:p>
      <w:pPr>
        <w:spacing w:before="20" w:after="80"/>
      </w:pPr>
      <w:r>
        <w:rPr>
          <w:rFonts w:ascii="Calibri" w:hAnsi="Calibri"/>
          <w:b/>
          <w:color w:val="C0392B"/>
          <w:sz w:val="21"/>
        </w:rPr>
        <w:t xml:space="preserve">2.  </w:t>
      </w:r>
      <w:r>
        <w:rPr>
          <w:rFonts w:ascii="Calibri" w:hAnsi="Calibri"/>
          <w:color w:val="1A1A1A"/>
          <w:sz w:val="21"/>
        </w:rPr>
        <w:t>Add your 607g of cold water to the jug.</w:t>
      </w:r>
    </w:p>
    <w:p>
      <w:pPr>
        <w:spacing w:before="20" w:after="80"/>
      </w:pPr>
      <w:r>
        <w:rPr>
          <w:rFonts w:ascii="Calibri" w:hAnsi="Calibri"/>
          <w:b/>
          <w:color w:val="C0392B"/>
          <w:sz w:val="21"/>
        </w:rPr>
        <w:t xml:space="preserve">3.  </w:t>
      </w:r>
      <w:r>
        <w:rPr>
          <w:rFonts w:ascii="Calibri" w:hAnsi="Calibri"/>
          <w:color w:val="1A1A1A"/>
          <w:sz w:val="21"/>
        </w:rPr>
        <w:t>Stir until ice is mostly dissolved — temperature will be 0–2°C.</w:t>
      </w:r>
    </w:p>
    <w:p>
      <w:pPr>
        <w:spacing w:before="20" w:after="80"/>
      </w:pPr>
      <w:r>
        <w:rPr>
          <w:rFonts w:ascii="Calibri" w:hAnsi="Calibri"/>
          <w:b/>
          <w:color w:val="C0392B"/>
          <w:sz w:val="21"/>
        </w:rPr>
        <w:t xml:space="preserve">4.  </w:t>
      </w:r>
      <w:r>
        <w:rPr>
          <w:rFonts w:ascii="Calibri" w:hAnsi="Calibri"/>
          <w:color w:val="1A1A1A"/>
          <w:sz w:val="21"/>
        </w:rPr>
        <w:t>Pre-split into 4 labelled portions immediately before mixing begins.</w:t>
      </w:r>
    </w:p>
    <w:p>
      <w:pPr>
        <w:spacing w:before="20" w:after="80"/>
      </w:pPr>
      <w:r>
        <w:rPr>
          <w:rFonts w:ascii="Calibri" w:hAnsi="Calibri"/>
          <w:b/>
          <w:color w:val="C0392B"/>
          <w:sz w:val="21"/>
        </w:rPr>
        <w:t xml:space="preserve">5.  </w:t>
      </w:r>
      <w:r>
        <w:rPr>
          <w:rFonts w:ascii="Calibri" w:hAnsi="Calibri"/>
          <w:color w:val="1A1A1A"/>
          <w:sz w:val="21"/>
        </w:rPr>
        <w:t>Keep remaining portions cold (in fridge or ice bath) while you add each one.</w:t>
      </w:r>
    </w:p>
    <w:p>
      <w:r>
        <w:br w:type="page"/>
      </w:r>
    </w:p>
    <w:p>
      <w:pPr>
        <w:spacing w:before="280" w:after="40"/>
      </w:pPr>
      <w:r>
        <w:rPr>
          <w:rFonts w:ascii="Calibri" w:hAnsi="Calibri"/>
          <w:b/>
          <w:color w:val="C0392B"/>
          <w:sz w:val="28"/>
        </w:rPr>
        <w:t>FLOUR SCIENCE — WHY THIS BLEND WORKS</w:t>
      </w:r>
    </w:p>
    <w:p>
      <w:pPr>
        <w:spacing w:before="20" w:after="80"/>
        <w:pBdr>
          <w:bottom w:val="single" w:sz="6" w:space="1" w:color="C0392B"/>
        </w:pBdr>
      </w:pPr>
    </w:p>
    <w:p>
      <w:pPr>
        <w:spacing w:before="200" w:after="60"/>
      </w:pPr>
      <w:r>
        <w:rPr>
          <w:rFonts w:ascii="Calibri" w:hAnsi="Calibri"/>
          <w:b/>
          <w:color w:val="555555"/>
          <w:sz w:val="21"/>
        </w:rPr>
        <w:t>THE FLOUR ROLES EXPLAINED</w:t>
      </w:r>
    </w:p>
    <w:p>
      <w:pPr>
        <w:spacing w:before="0" w:after="80"/>
        <w:jc w:val="left"/>
      </w:pPr>
      <w:r>
        <w:rPr>
          <w:rFonts w:ascii="Calibri" w:hAnsi="Calibri"/>
          <w:b w:val="0"/>
          <w:i w:val="0"/>
          <w:color w:val="1A1A1A"/>
          <w:sz w:val="21"/>
        </w:rPr>
        <w:t>Each flour plays a specific biochemical role. This is not arbitrary — putting the wrong flour in the wrong stage damages the dough.</w:t>
      </w:r>
    </w:p>
    <w:tbl>
      <w:tblPr>
        <w:tblStyle w:val="TableGrid"/>
        <w:tblW w:type="auto" w:w="0"/>
        <w:tblLook w:firstColumn="1" w:firstRow="1" w:lastColumn="0" w:lastRow="0" w:noHBand="0" w:noVBand="1" w:val="04A0"/>
      </w:tblPr>
      <w:tblGrid>
        <w:gridCol w:w="1814"/>
        <w:gridCol w:w="794"/>
        <w:gridCol w:w="680"/>
        <w:gridCol w:w="1134"/>
        <w:gridCol w:w="794"/>
        <w:gridCol w:w="3288"/>
      </w:tblGrid>
      <w:tr>
        <w:tc>
          <w:tcPr>
            <w:tcW w:type="dxa" w:w="1662"/>
            <w:shd w:val="clear" w:color="auto" w:fill="C0392B"/>
          </w:tcPr>
          <w:p>
            <w:r>
              <w:rPr>
                <w:rFonts w:ascii="Calibri" w:hAnsi="Calibri"/>
                <w:b/>
                <w:color w:val="FFFFFF"/>
                <w:sz w:val="20"/>
              </w:rPr>
              <w:t>Flour</w:t>
            </w:r>
          </w:p>
        </w:tc>
        <w:tc>
          <w:tcPr>
            <w:tcW w:type="dxa" w:w="1662"/>
            <w:shd w:val="clear" w:color="auto" w:fill="C0392B"/>
          </w:tcPr>
          <w:p>
            <w:r>
              <w:rPr>
                <w:rFonts w:ascii="Calibri" w:hAnsi="Calibri"/>
                <w:b/>
                <w:color w:val="FFFFFF"/>
                <w:sz w:val="20"/>
              </w:rPr>
              <w:t>Type</w:t>
            </w:r>
          </w:p>
        </w:tc>
        <w:tc>
          <w:tcPr>
            <w:tcW w:type="dxa" w:w="1662"/>
            <w:shd w:val="clear" w:color="auto" w:fill="C0392B"/>
          </w:tcPr>
          <w:p>
            <w:r>
              <w:rPr>
                <w:rFonts w:ascii="Calibri" w:hAnsi="Calibri"/>
                <w:b/>
                <w:color w:val="FFFFFF"/>
                <w:sz w:val="20"/>
              </w:rPr>
              <w:t>W</w:t>
            </w:r>
          </w:p>
        </w:tc>
        <w:tc>
          <w:tcPr>
            <w:tcW w:type="dxa" w:w="1662"/>
            <w:shd w:val="clear" w:color="auto" w:fill="C0392B"/>
          </w:tcPr>
          <w:p>
            <w:r>
              <w:rPr>
                <w:rFonts w:ascii="Calibri" w:hAnsi="Calibri"/>
                <w:b/>
                <w:color w:val="FFFFFF"/>
                <w:sz w:val="20"/>
              </w:rPr>
              <w:t>P/L (approx)</w:t>
            </w:r>
          </w:p>
        </w:tc>
        <w:tc>
          <w:tcPr>
            <w:tcW w:type="dxa" w:w="1662"/>
            <w:shd w:val="clear" w:color="auto" w:fill="C0392B"/>
          </w:tcPr>
          <w:p>
            <w:r>
              <w:rPr>
                <w:rFonts w:ascii="Calibri" w:hAnsi="Calibri"/>
                <w:b/>
                <w:color w:val="FFFFFF"/>
                <w:sz w:val="20"/>
              </w:rPr>
              <w:t>Where</w:t>
            </w:r>
          </w:p>
        </w:tc>
        <w:tc>
          <w:tcPr>
            <w:tcW w:type="dxa" w:w="1662"/>
            <w:shd w:val="clear" w:color="auto" w:fill="C0392B"/>
          </w:tcPr>
          <w:p>
            <w:r>
              <w:rPr>
                <w:rFonts w:ascii="Calibri" w:hAnsi="Calibri"/>
                <w:b/>
                <w:color w:val="FFFFFF"/>
                <w:sz w:val="20"/>
              </w:rPr>
              <w:t>Why</w:t>
            </w:r>
          </w:p>
        </w:tc>
      </w:tr>
      <w:tr>
        <w:tc>
          <w:tcPr>
            <w:tcW w:type="dxa" w:w="1662"/>
            <w:shd w:val="clear" w:color="auto" w:fill="F2F2F2"/>
          </w:tcPr>
          <w:p>
            <w:r>
              <w:rPr>
                <w:rFonts w:ascii="Calibri" w:hAnsi="Calibri"/>
                <w:b/>
                <w:color w:val="1A1A1A"/>
                <w:sz w:val="20"/>
              </w:rPr>
              <w:t>La 8 Plus</w:t>
            </w:r>
          </w:p>
        </w:tc>
        <w:tc>
          <w:tcPr>
            <w:tcW w:type="dxa" w:w="1662"/>
            <w:shd w:val="clear" w:color="auto" w:fill="F2F2F2"/>
          </w:tcPr>
          <w:p>
            <w:r>
              <w:rPr>
                <w:rFonts w:ascii="Calibri" w:hAnsi="Calibri"/>
                <w:color w:val="555555"/>
                <w:sz w:val="20"/>
              </w:rPr>
              <w:t>0/00</w:t>
            </w:r>
          </w:p>
        </w:tc>
        <w:tc>
          <w:tcPr>
            <w:tcW w:type="dxa" w:w="1662"/>
            <w:shd w:val="clear" w:color="auto" w:fill="F2F2F2"/>
          </w:tcPr>
          <w:p>
            <w:r>
              <w:rPr>
                <w:rFonts w:ascii="Calibri" w:hAnsi="Calibri"/>
                <w:color w:val="555555"/>
                <w:sz w:val="20"/>
              </w:rPr>
              <w:t>W350</w:t>
            </w:r>
          </w:p>
        </w:tc>
        <w:tc>
          <w:tcPr>
            <w:tcW w:type="dxa" w:w="1662"/>
            <w:shd w:val="clear" w:color="auto" w:fill="F2F2F2"/>
          </w:tcPr>
          <w:p>
            <w:r>
              <w:rPr>
                <w:rFonts w:ascii="Calibri" w:hAnsi="Calibri"/>
                <w:color w:val="555555"/>
                <w:sz w:val="20"/>
              </w:rPr>
              <w:t>~0.70</w:t>
            </w:r>
          </w:p>
        </w:tc>
        <w:tc>
          <w:tcPr>
            <w:tcW w:type="dxa" w:w="1662"/>
            <w:shd w:val="clear" w:color="auto" w:fill="F2F2F2"/>
          </w:tcPr>
          <w:p>
            <w:r>
              <w:rPr>
                <w:rFonts w:ascii="Calibri" w:hAnsi="Calibri"/>
                <w:color w:val="555555"/>
                <w:sz w:val="20"/>
              </w:rPr>
              <w:t>Biga</w:t>
            </w:r>
          </w:p>
        </w:tc>
        <w:tc>
          <w:tcPr>
            <w:tcW w:type="dxa" w:w="1662"/>
            <w:shd w:val="clear" w:color="auto" w:fill="F2F2F2"/>
          </w:tcPr>
          <w:p>
            <w:r>
              <w:rPr>
                <w:rFonts w:ascii="Calibri" w:hAnsi="Calibri"/>
                <w:color w:val="555555"/>
                <w:sz w:val="20"/>
              </w:rPr>
              <w:t>Highest protein. Glutenin-rich. Survives 24hr protease activity without degrading.</w:t>
            </w:r>
          </w:p>
        </w:tc>
      </w:tr>
      <w:tr>
        <w:tc>
          <w:tcPr>
            <w:tcW w:type="dxa" w:w="1662"/>
            <w:shd w:val="clear" w:color="auto" w:fill="FFFFFF"/>
          </w:tcPr>
          <w:p>
            <w:r>
              <w:rPr>
                <w:rFonts w:ascii="Calibri" w:hAnsi="Calibri"/>
                <w:b/>
                <w:color w:val="1A1A1A"/>
                <w:sz w:val="20"/>
              </w:rPr>
              <w:t>Pizza Superiore</w:t>
            </w:r>
          </w:p>
        </w:tc>
        <w:tc>
          <w:tcPr>
            <w:tcW w:type="dxa" w:w="1662"/>
            <w:shd w:val="clear" w:color="auto" w:fill="FFFFFF"/>
          </w:tcPr>
          <w:p>
            <w:r>
              <w:rPr>
                <w:rFonts w:ascii="Calibri" w:hAnsi="Calibri"/>
                <w:color w:val="555555"/>
                <w:sz w:val="20"/>
              </w:rPr>
              <w:t>0/00</w:t>
            </w:r>
          </w:p>
        </w:tc>
        <w:tc>
          <w:tcPr>
            <w:tcW w:type="dxa" w:w="1662"/>
            <w:shd w:val="clear" w:color="auto" w:fill="FFFFFF"/>
          </w:tcPr>
          <w:p>
            <w:r>
              <w:rPr>
                <w:rFonts w:ascii="Calibri" w:hAnsi="Calibri"/>
                <w:color w:val="555555"/>
                <w:sz w:val="20"/>
              </w:rPr>
              <w:t>W340</w:t>
            </w:r>
          </w:p>
        </w:tc>
        <w:tc>
          <w:tcPr>
            <w:tcW w:type="dxa" w:w="1662"/>
            <w:shd w:val="clear" w:color="auto" w:fill="FFFFFF"/>
          </w:tcPr>
          <w:p>
            <w:r>
              <w:rPr>
                <w:rFonts w:ascii="Calibri" w:hAnsi="Calibri"/>
                <w:color w:val="555555"/>
                <w:sz w:val="20"/>
              </w:rPr>
              <w:t>~0.65</w:t>
            </w:r>
          </w:p>
        </w:tc>
        <w:tc>
          <w:tcPr>
            <w:tcW w:type="dxa" w:w="1662"/>
            <w:shd w:val="clear" w:color="auto" w:fill="FFFFFF"/>
          </w:tcPr>
          <w:p>
            <w:r>
              <w:rPr>
                <w:rFonts w:ascii="Calibri" w:hAnsi="Calibri"/>
                <w:color w:val="555555"/>
                <w:sz w:val="20"/>
              </w:rPr>
              <w:t>Biga</w:t>
            </w:r>
          </w:p>
        </w:tc>
        <w:tc>
          <w:tcPr>
            <w:tcW w:type="dxa" w:w="1662"/>
            <w:shd w:val="clear" w:color="auto" w:fill="FFFFFF"/>
          </w:tcPr>
          <w:p>
            <w:r>
              <w:rPr>
                <w:rFonts w:ascii="Calibri" w:hAnsi="Calibri"/>
                <w:color w:val="555555"/>
                <w:sz w:val="20"/>
              </w:rPr>
              <w:t>Strong base. Provides bulk of the biga structure.</w:t>
            </w:r>
          </w:p>
        </w:tc>
      </w:tr>
      <w:tr>
        <w:tc>
          <w:tcPr>
            <w:tcW w:type="dxa" w:w="1662"/>
            <w:shd w:val="clear" w:color="auto" w:fill="F2F2F2"/>
          </w:tcPr>
          <w:p>
            <w:r>
              <w:rPr>
                <w:rFonts w:ascii="Calibri" w:hAnsi="Calibri"/>
                <w:b/>
                <w:color w:val="1A1A1A"/>
                <w:sz w:val="20"/>
              </w:rPr>
              <w:t>Aroma</w:t>
            </w:r>
          </w:p>
        </w:tc>
        <w:tc>
          <w:tcPr>
            <w:tcW w:type="dxa" w:w="1662"/>
            <w:shd w:val="clear" w:color="auto" w:fill="F2F2F2"/>
          </w:tcPr>
          <w:p>
            <w:r>
              <w:rPr>
                <w:rFonts w:ascii="Calibri" w:hAnsi="Calibri"/>
                <w:color w:val="555555"/>
                <w:sz w:val="20"/>
              </w:rPr>
              <w:t>TIPO 1</w:t>
            </w:r>
          </w:p>
        </w:tc>
        <w:tc>
          <w:tcPr>
            <w:tcW w:type="dxa" w:w="1662"/>
            <w:shd w:val="clear" w:color="auto" w:fill="F2F2F2"/>
          </w:tcPr>
          <w:p>
            <w:r>
              <w:rPr>
                <w:rFonts w:ascii="Calibri" w:hAnsi="Calibri"/>
                <w:color w:val="555555"/>
                <w:sz w:val="20"/>
              </w:rPr>
              <w:t>W280</w:t>
            </w:r>
          </w:p>
        </w:tc>
        <w:tc>
          <w:tcPr>
            <w:tcW w:type="dxa" w:w="1662"/>
            <w:shd w:val="clear" w:color="auto" w:fill="F2F2F2"/>
          </w:tcPr>
          <w:p>
            <w:r>
              <w:rPr>
                <w:rFonts w:ascii="Calibri" w:hAnsi="Calibri"/>
                <w:color w:val="555555"/>
                <w:sz w:val="20"/>
              </w:rPr>
              <w:t>~0.75</w:t>
            </w:r>
          </w:p>
        </w:tc>
        <w:tc>
          <w:tcPr>
            <w:tcW w:type="dxa" w:w="1662"/>
            <w:shd w:val="clear" w:color="auto" w:fill="F2F2F2"/>
          </w:tcPr>
          <w:p>
            <w:r>
              <w:rPr>
                <w:rFonts w:ascii="Calibri" w:hAnsi="Calibri"/>
                <w:color w:val="555555"/>
                <w:sz w:val="20"/>
              </w:rPr>
              <w:t>Biga</w:t>
            </w:r>
          </w:p>
        </w:tc>
        <w:tc>
          <w:tcPr>
            <w:tcW w:type="dxa" w:w="1662"/>
            <w:shd w:val="clear" w:color="auto" w:fill="F2F2F2"/>
          </w:tcPr>
          <w:p>
            <w:r>
              <w:rPr>
                <w:rFonts w:ascii="Calibri" w:hAnsi="Calibri"/>
                <w:color w:val="555555"/>
                <w:sz w:val="20"/>
              </w:rPr>
              <w:t>Contains wheat germ (lipase → strengthens gluten) and bran (amylase → yeast food, Maillard → better colour). Sharp bran particles are enzymatically softened by the 24hr ferment. Generates aromatic compounds. NEVER put Tipo 1 in refresh — sharp particles cut the fresh gluten network.</w:t>
            </w:r>
          </w:p>
        </w:tc>
      </w:tr>
      <w:tr>
        <w:tc>
          <w:tcPr>
            <w:tcW w:type="dxa" w:w="1662"/>
            <w:shd w:val="clear" w:color="auto" w:fill="FFFFFF"/>
          </w:tcPr>
          <w:p>
            <w:r>
              <w:rPr>
                <w:rFonts w:ascii="Calibri" w:hAnsi="Calibri"/>
                <w:b/>
                <w:color w:val="1A1A1A"/>
                <w:sz w:val="20"/>
              </w:rPr>
              <w:t>Nuvola</w:t>
            </w:r>
          </w:p>
        </w:tc>
        <w:tc>
          <w:tcPr>
            <w:tcW w:type="dxa" w:w="1662"/>
            <w:shd w:val="clear" w:color="auto" w:fill="FFFFFF"/>
          </w:tcPr>
          <w:p>
            <w:r>
              <w:rPr>
                <w:rFonts w:ascii="Calibri" w:hAnsi="Calibri"/>
                <w:color w:val="555555"/>
                <w:sz w:val="20"/>
              </w:rPr>
              <w:t>00</w:t>
            </w:r>
          </w:p>
        </w:tc>
        <w:tc>
          <w:tcPr>
            <w:tcW w:type="dxa" w:w="1662"/>
            <w:shd w:val="clear" w:color="auto" w:fill="FFFFFF"/>
          </w:tcPr>
          <w:p>
            <w:r>
              <w:rPr>
                <w:rFonts w:ascii="Calibri" w:hAnsi="Calibri"/>
                <w:color w:val="555555"/>
                <w:sz w:val="20"/>
              </w:rPr>
              <w:t>W270</w:t>
            </w:r>
          </w:p>
        </w:tc>
        <w:tc>
          <w:tcPr>
            <w:tcW w:type="dxa" w:w="1662"/>
            <w:shd w:val="clear" w:color="auto" w:fill="FFFFFF"/>
          </w:tcPr>
          <w:p>
            <w:r>
              <w:rPr>
                <w:rFonts w:ascii="Calibri" w:hAnsi="Calibri"/>
                <w:color w:val="555555"/>
                <w:sz w:val="20"/>
              </w:rPr>
              <w:t>~0.45</w:t>
            </w:r>
          </w:p>
        </w:tc>
        <w:tc>
          <w:tcPr>
            <w:tcW w:type="dxa" w:w="1662"/>
            <w:shd w:val="clear" w:color="auto" w:fill="FFFFFF"/>
          </w:tcPr>
          <w:p>
            <w:r>
              <w:rPr>
                <w:rFonts w:ascii="Calibri" w:hAnsi="Calibri"/>
                <w:color w:val="555555"/>
                <w:sz w:val="20"/>
              </w:rPr>
              <w:t>Refresh</w:t>
            </w:r>
          </w:p>
        </w:tc>
        <w:tc>
          <w:tcPr>
            <w:tcW w:type="dxa" w:w="1662"/>
            <w:shd w:val="clear" w:color="auto" w:fill="FFFFFF"/>
          </w:tcPr>
          <w:p>
            <w:r>
              <w:rPr>
                <w:rFonts w:ascii="Calibri" w:hAnsi="Calibri"/>
                <w:color w:val="555555"/>
                <w:sz w:val="20"/>
              </w:rPr>
              <w:t>Highly extensible (very low P/L). Provides the stretch needed for opening without tearing. Added fresh so sharp edges are not an issue — it has no bran.</w:t>
            </w:r>
          </w:p>
        </w:tc>
      </w:tr>
    </w:tbl>
    <w:p/>
    <w:p>
      <w:pPr>
        <w:spacing w:before="200" w:after="60"/>
      </w:pPr>
      <w:r>
        <w:rPr>
          <w:rFonts w:ascii="Calibri" w:hAnsi="Calibri"/>
          <w:b/>
          <w:color w:val="555555"/>
          <w:sz w:val="21"/>
        </w:rPr>
        <w:t>BLENDED DOUGH P/L ESTIMATE</w:t>
      </w:r>
    </w:p>
    <w:p>
      <w:pPr>
        <w:spacing w:before="0" w:after="80"/>
        <w:jc w:val="left"/>
      </w:pPr>
      <w:r>
        <w:rPr>
          <w:rFonts w:ascii="Calibri" w:hAnsi="Calibri"/>
          <w:b w:val="0"/>
          <w:i w:val="0"/>
          <w:color w:val="1A1A1A"/>
          <w:sz w:val="21"/>
        </w:rPr>
        <w:t>P/L balance determines whether dough springs back (too high) or tears (too low). Target for Neapolitan pizza: 0.50–0.65.</w:t>
      </w:r>
    </w:p>
    <w:tbl>
      <w:tblPr>
        <w:tblStyle w:val="TableGrid"/>
        <w:tblW w:type="auto" w:w="0"/>
        <w:tblLook w:firstColumn="1" w:firstRow="1" w:lastColumn="0" w:lastRow="0" w:noHBand="0" w:noVBand="1" w:val="04A0"/>
      </w:tblPr>
      <w:tblGrid>
        <w:gridCol w:w="2268"/>
        <w:gridCol w:w="1984"/>
        <w:gridCol w:w="1701"/>
        <w:gridCol w:w="2551"/>
      </w:tblGrid>
      <w:tr>
        <w:tc>
          <w:tcPr>
            <w:tcW w:type="dxa" w:w="2493"/>
            <w:shd w:val="clear" w:color="auto" w:fill="C0392B"/>
          </w:tcPr>
          <w:p>
            <w:r>
              <w:rPr>
                <w:rFonts w:ascii="Calibri" w:hAnsi="Calibri"/>
                <w:b/>
                <w:color w:val="FFFFFF"/>
                <w:sz w:val="20"/>
              </w:rPr>
              <w:t>Flour</w:t>
            </w:r>
          </w:p>
        </w:tc>
        <w:tc>
          <w:tcPr>
            <w:tcW w:type="dxa" w:w="2493"/>
            <w:shd w:val="clear" w:color="auto" w:fill="C0392B"/>
          </w:tcPr>
          <w:p>
            <w:r>
              <w:rPr>
                <w:rFonts w:ascii="Calibri" w:hAnsi="Calibri"/>
                <w:b/>
                <w:color w:val="FFFFFF"/>
                <w:sz w:val="20"/>
              </w:rPr>
              <w:t>% of total dough</w:t>
            </w:r>
          </w:p>
        </w:tc>
        <w:tc>
          <w:tcPr>
            <w:tcW w:type="dxa" w:w="2493"/>
            <w:shd w:val="clear" w:color="auto" w:fill="C0392B"/>
          </w:tcPr>
          <w:p>
            <w:r>
              <w:rPr>
                <w:rFonts w:ascii="Calibri" w:hAnsi="Calibri"/>
                <w:b/>
                <w:color w:val="FFFFFF"/>
                <w:sz w:val="20"/>
              </w:rPr>
              <w:t>Approx P/L</w:t>
            </w:r>
          </w:p>
        </w:tc>
        <w:tc>
          <w:tcPr>
            <w:tcW w:type="dxa" w:w="2493"/>
            <w:shd w:val="clear" w:color="auto" w:fill="C0392B"/>
          </w:tcPr>
          <w:p>
            <w:r>
              <w:rPr>
                <w:rFonts w:ascii="Calibri" w:hAnsi="Calibri"/>
                <w:b/>
                <w:color w:val="FFFFFF"/>
                <w:sz w:val="20"/>
              </w:rPr>
              <w:t>Weighted contribution</w:t>
            </w:r>
          </w:p>
        </w:tc>
      </w:tr>
      <w:tr>
        <w:tc>
          <w:tcPr>
            <w:tcW w:type="dxa" w:w="2493"/>
            <w:shd w:val="clear" w:color="auto" w:fill="F2F2F2"/>
          </w:tcPr>
          <w:p>
            <w:r>
              <w:rPr>
                <w:rFonts w:ascii="Calibri" w:hAnsi="Calibri"/>
                <w:b/>
                <w:color w:val="1A1A1A"/>
                <w:sz w:val="20"/>
              </w:rPr>
              <w:t>La 8 Plus</w:t>
            </w:r>
          </w:p>
        </w:tc>
        <w:tc>
          <w:tcPr>
            <w:tcW w:type="dxa" w:w="2493"/>
            <w:shd w:val="clear" w:color="auto" w:fill="F2F2F2"/>
          </w:tcPr>
          <w:p>
            <w:r>
              <w:rPr>
                <w:rFonts w:ascii="Calibri" w:hAnsi="Calibri"/>
                <w:color w:val="555555"/>
                <w:sz w:val="20"/>
              </w:rPr>
              <w:t>20%</w:t>
            </w:r>
          </w:p>
        </w:tc>
        <w:tc>
          <w:tcPr>
            <w:tcW w:type="dxa" w:w="2493"/>
            <w:shd w:val="clear" w:color="auto" w:fill="F2F2F2"/>
          </w:tcPr>
          <w:p>
            <w:r>
              <w:rPr>
                <w:rFonts w:ascii="Calibri" w:hAnsi="Calibri"/>
                <w:color w:val="555555"/>
                <w:sz w:val="20"/>
              </w:rPr>
              <w:t>0.70</w:t>
            </w:r>
          </w:p>
        </w:tc>
        <w:tc>
          <w:tcPr>
            <w:tcW w:type="dxa" w:w="2493"/>
            <w:shd w:val="clear" w:color="auto" w:fill="F2F2F2"/>
          </w:tcPr>
          <w:p>
            <w:r>
              <w:rPr>
                <w:rFonts w:ascii="Calibri" w:hAnsi="Calibri"/>
                <w:color w:val="555555"/>
                <w:sz w:val="20"/>
              </w:rPr>
              <w:t>0.140</w:t>
            </w:r>
          </w:p>
        </w:tc>
      </w:tr>
      <w:tr>
        <w:tc>
          <w:tcPr>
            <w:tcW w:type="dxa" w:w="2493"/>
            <w:shd w:val="clear" w:color="auto" w:fill="FFFFFF"/>
          </w:tcPr>
          <w:p>
            <w:r>
              <w:rPr>
                <w:rFonts w:ascii="Calibri" w:hAnsi="Calibri"/>
                <w:b/>
                <w:color w:val="1A1A1A"/>
                <w:sz w:val="20"/>
              </w:rPr>
              <w:t>Pizza Superiore</w:t>
            </w:r>
          </w:p>
        </w:tc>
        <w:tc>
          <w:tcPr>
            <w:tcW w:type="dxa" w:w="2493"/>
            <w:shd w:val="clear" w:color="auto" w:fill="FFFFFF"/>
          </w:tcPr>
          <w:p>
            <w:r>
              <w:rPr>
                <w:rFonts w:ascii="Calibri" w:hAnsi="Calibri"/>
                <w:color w:val="555555"/>
                <w:sz w:val="20"/>
              </w:rPr>
              <w:t>40%</w:t>
            </w:r>
          </w:p>
        </w:tc>
        <w:tc>
          <w:tcPr>
            <w:tcW w:type="dxa" w:w="2493"/>
            <w:shd w:val="clear" w:color="auto" w:fill="FFFFFF"/>
          </w:tcPr>
          <w:p>
            <w:r>
              <w:rPr>
                <w:rFonts w:ascii="Calibri" w:hAnsi="Calibri"/>
                <w:color w:val="555555"/>
                <w:sz w:val="20"/>
              </w:rPr>
              <w:t>0.65</w:t>
            </w:r>
          </w:p>
        </w:tc>
        <w:tc>
          <w:tcPr>
            <w:tcW w:type="dxa" w:w="2493"/>
            <w:shd w:val="clear" w:color="auto" w:fill="FFFFFF"/>
          </w:tcPr>
          <w:p>
            <w:r>
              <w:rPr>
                <w:rFonts w:ascii="Calibri" w:hAnsi="Calibri"/>
                <w:color w:val="555555"/>
                <w:sz w:val="20"/>
              </w:rPr>
              <w:t>0.260</w:t>
            </w:r>
          </w:p>
        </w:tc>
      </w:tr>
      <w:tr>
        <w:tc>
          <w:tcPr>
            <w:tcW w:type="dxa" w:w="2493"/>
            <w:shd w:val="clear" w:color="auto" w:fill="F2F2F2"/>
          </w:tcPr>
          <w:p>
            <w:r>
              <w:rPr>
                <w:rFonts w:ascii="Calibri" w:hAnsi="Calibri"/>
                <w:b/>
                <w:color w:val="1A1A1A"/>
                <w:sz w:val="20"/>
              </w:rPr>
              <w:t>Aroma Tipo 1</w:t>
            </w:r>
          </w:p>
        </w:tc>
        <w:tc>
          <w:tcPr>
            <w:tcW w:type="dxa" w:w="2493"/>
            <w:shd w:val="clear" w:color="auto" w:fill="F2F2F2"/>
          </w:tcPr>
          <w:p>
            <w:r>
              <w:rPr>
                <w:rFonts w:ascii="Calibri" w:hAnsi="Calibri"/>
                <w:color w:val="555555"/>
                <w:sz w:val="20"/>
              </w:rPr>
              <w:t>20%</w:t>
            </w:r>
          </w:p>
        </w:tc>
        <w:tc>
          <w:tcPr>
            <w:tcW w:type="dxa" w:w="2493"/>
            <w:shd w:val="clear" w:color="auto" w:fill="F2F2F2"/>
          </w:tcPr>
          <w:p>
            <w:r>
              <w:rPr>
                <w:rFonts w:ascii="Calibri" w:hAnsi="Calibri"/>
                <w:color w:val="555555"/>
                <w:sz w:val="20"/>
              </w:rPr>
              <w:t>0.75</w:t>
            </w:r>
          </w:p>
        </w:tc>
        <w:tc>
          <w:tcPr>
            <w:tcW w:type="dxa" w:w="2493"/>
            <w:shd w:val="clear" w:color="auto" w:fill="F2F2F2"/>
          </w:tcPr>
          <w:p>
            <w:r>
              <w:rPr>
                <w:rFonts w:ascii="Calibri" w:hAnsi="Calibri"/>
                <w:color w:val="555555"/>
                <w:sz w:val="20"/>
              </w:rPr>
              <w:t>0.150</w:t>
            </w:r>
          </w:p>
        </w:tc>
      </w:tr>
      <w:tr>
        <w:tc>
          <w:tcPr>
            <w:tcW w:type="dxa" w:w="2493"/>
            <w:shd w:val="clear" w:color="auto" w:fill="FFFFFF"/>
          </w:tcPr>
          <w:p>
            <w:r>
              <w:rPr>
                <w:rFonts w:ascii="Calibri" w:hAnsi="Calibri"/>
                <w:b/>
                <w:color w:val="1A1A1A"/>
                <w:sz w:val="20"/>
              </w:rPr>
              <w:t>Nuvola</w:t>
            </w:r>
          </w:p>
        </w:tc>
        <w:tc>
          <w:tcPr>
            <w:tcW w:type="dxa" w:w="2493"/>
            <w:shd w:val="clear" w:color="auto" w:fill="FFFFFF"/>
          </w:tcPr>
          <w:p>
            <w:r>
              <w:rPr>
                <w:rFonts w:ascii="Calibri" w:hAnsi="Calibri"/>
                <w:color w:val="555555"/>
                <w:sz w:val="20"/>
              </w:rPr>
              <w:t>20%</w:t>
            </w:r>
          </w:p>
        </w:tc>
        <w:tc>
          <w:tcPr>
            <w:tcW w:type="dxa" w:w="2493"/>
            <w:shd w:val="clear" w:color="auto" w:fill="FFFFFF"/>
          </w:tcPr>
          <w:p>
            <w:r>
              <w:rPr>
                <w:rFonts w:ascii="Calibri" w:hAnsi="Calibri"/>
                <w:color w:val="555555"/>
                <w:sz w:val="20"/>
              </w:rPr>
              <w:t>0.45</w:t>
            </w:r>
          </w:p>
        </w:tc>
        <w:tc>
          <w:tcPr>
            <w:tcW w:type="dxa" w:w="2493"/>
            <w:shd w:val="clear" w:color="auto" w:fill="FFFFFF"/>
          </w:tcPr>
          <w:p>
            <w:r>
              <w:rPr>
                <w:rFonts w:ascii="Calibri" w:hAnsi="Calibri"/>
                <w:color w:val="555555"/>
                <w:sz w:val="20"/>
              </w:rPr>
              <w:t>0.090</w:t>
            </w:r>
          </w:p>
        </w:tc>
      </w:tr>
      <w:tr>
        <w:tc>
          <w:tcPr>
            <w:tcW w:type="dxa" w:w="2493"/>
            <w:shd w:val="clear" w:color="auto" w:fill="F2F2F2"/>
          </w:tcPr>
          <w:p>
            <w:r>
              <w:rPr>
                <w:rFonts w:ascii="Calibri" w:hAnsi="Calibri"/>
                <w:b/>
                <w:color w:val="1A1A1A"/>
                <w:sz w:val="20"/>
              </w:rPr>
              <w:t>BLEND AVERAGE</w:t>
            </w:r>
          </w:p>
        </w:tc>
        <w:tc>
          <w:tcPr>
            <w:tcW w:type="dxa" w:w="2493"/>
            <w:shd w:val="clear" w:color="auto" w:fill="F2F2F2"/>
          </w:tcPr>
          <w:p>
            <w:r>
              <w:rPr>
                <w:rFonts w:ascii="Calibri" w:hAnsi="Calibri"/>
                <w:color w:val="555555"/>
                <w:sz w:val="20"/>
              </w:rPr>
              <w:t>100%</w:t>
            </w:r>
          </w:p>
        </w:tc>
        <w:tc>
          <w:tcPr>
            <w:tcW w:type="dxa" w:w="2493"/>
            <w:shd w:val="clear" w:color="auto" w:fill="F2F2F2"/>
          </w:tcPr>
          <w:p>
            <w:r>
              <w:rPr>
                <w:rFonts w:ascii="Calibri" w:hAnsi="Calibri"/>
                <w:color w:val="555555"/>
                <w:sz w:val="20"/>
              </w:rPr>
              <w:t>—</w:t>
            </w:r>
          </w:p>
        </w:tc>
        <w:tc>
          <w:tcPr>
            <w:tcW w:type="dxa" w:w="2493"/>
            <w:shd w:val="clear" w:color="auto" w:fill="F2F2F2"/>
          </w:tcPr>
          <w:p>
            <w:r>
              <w:rPr>
                <w:rFonts w:ascii="Calibri" w:hAnsi="Calibri"/>
                <w:color w:val="555555"/>
                <w:sz w:val="20"/>
              </w:rPr>
              <w:t>0.64  ← within target range</w:t>
            </w:r>
          </w:p>
        </w:tc>
      </w:tr>
    </w:tbl>
    <w:p/>
    <w:p>
      <w:pPr>
        <w:spacing w:before="0" w:after="120"/>
        <w:jc w:val="left"/>
      </w:pPr>
      <w:r>
        <w:rPr>
          <w:rFonts w:ascii="Calibri" w:hAnsi="Calibri"/>
          <w:b w:val="0"/>
          <w:i/>
          <w:color w:val="555555"/>
          <w:sz w:val="20"/>
        </w:rPr>
        <w:t>If the dough springs back strongly when opening: add 10% more Nuvola, reduce Superiore by same amount. If dough tears: reduce Nuvola, increase Superiore.</w:t>
      </w:r>
    </w:p>
    <w:p>
      <w:pPr>
        <w:spacing w:before="200" w:after="60"/>
      </w:pPr>
      <w:r>
        <w:rPr>
          <w:rFonts w:ascii="Calibri" w:hAnsi="Calibri"/>
          <w:b/>
          <w:color w:val="555555"/>
          <w:sz w:val="21"/>
        </w:rPr>
        <w:t>PENTOSAN ADJUSTMENT — WHY WE DROPPED TO 75%</w:t>
      </w:r>
    </w:p>
    <w:p>
      <w:pPr>
        <w:spacing w:before="0" w:after="80"/>
        <w:jc w:val="left"/>
      </w:pPr>
      <w:r>
        <w:rPr>
          <w:rFonts w:ascii="Calibri" w:hAnsi="Calibri"/>
          <w:b w:val="0"/>
          <w:i w:val="0"/>
          <w:color w:val="1A1A1A"/>
          <w:sz w:val="21"/>
        </w:rPr>
        <w:t>Casillo Aroma (Tipo 1) contains pentosans from the bran — non-starch polysaccharides that absorb up to 10× their weight in water. At 25% of total flour, the Aroma is absorbing more water than a standard refined flour calculation assumes.</w:t>
      </w:r>
    </w:p>
    <w:p>
      <w:pPr>
        <w:spacing w:before="0" w:after="120"/>
        <w:jc w:val="left"/>
      </w:pPr>
      <w:r>
        <w:rPr>
          <w:rFonts w:ascii="Calibri" w:hAnsi="Calibri"/>
          <w:b w:val="0"/>
          <w:i w:val="0"/>
          <w:color w:val="1A1A1A"/>
          <w:sz w:val="21"/>
        </w:rPr>
        <w:t>At 80% hydration (Version 1), the pentosans continued absorbing water during the 24hr cold retard — effectively pushing the real hydration higher and making the balls progressively slacker. Dropping to 75% compensates for this. The crumb will still be very open at 75% with proper bulk folds.</w:t>
      </w:r>
    </w:p>
    <w:p>
      <w:pPr>
        <w:spacing w:before="280" w:after="40"/>
      </w:pPr>
      <w:r>
        <w:rPr>
          <w:rFonts w:ascii="Calibri" w:hAnsi="Calibri"/>
          <w:b/>
          <w:color w:val="C0392B"/>
          <w:sz w:val="28"/>
        </w:rPr>
        <w:t>WHAT IS ACTUALLY HAPPENING DURING FERMENTATION</w:t>
      </w:r>
    </w:p>
    <w:p>
      <w:pPr>
        <w:spacing w:before="20" w:after="80"/>
        <w:pBdr>
          <w:bottom w:val="single" w:sz="6" w:space="1" w:color="C0392B"/>
        </w:pBdr>
      </w:pPr>
    </w:p>
    <w:p>
      <w:pPr>
        <w:spacing w:before="200" w:after="60"/>
      </w:pPr>
      <w:r>
        <w:rPr>
          <w:rFonts w:ascii="Calibri" w:hAnsi="Calibri"/>
          <w:b/>
          <w:color w:val="555555"/>
          <w:sz w:val="21"/>
        </w:rPr>
        <w:t>INSIDE THE BIGA — 24HR COLD RETARD</w:t>
      </w:r>
    </w:p>
    <w:p>
      <w:pPr>
        <w:spacing w:before="0" w:after="80"/>
        <w:jc w:val="left"/>
      </w:pPr>
      <w:r>
        <w:rPr>
          <w:rFonts w:ascii="Calibri" w:hAnsi="Calibri"/>
          <w:b w:val="0"/>
          <w:i w:val="0"/>
          <w:color w:val="1A1A1A"/>
          <w:sz w:val="21"/>
        </w:rPr>
        <w:t>This is not simply "yeast making bubbles." It is a cascade of biochemical activity:</w:t>
      </w:r>
    </w:p>
    <w:p>
      <w:pPr>
        <w:pStyle w:val="ListBullet"/>
        <w:spacing w:before="0" w:after="60"/>
      </w:pPr>
      <w:r>
        <w:rPr>
          <w:rFonts w:ascii="Calibri" w:hAnsi="Calibri"/>
          <w:b/>
          <w:color w:val="C0392B"/>
          <w:sz w:val="21"/>
        </w:rPr>
        <w:t xml:space="preserve">Leavening: </w:t>
      </w:r>
      <w:r>
        <w:rPr>
          <w:rFonts w:ascii="Calibri" w:hAnsi="Calibri"/>
          <w:color w:val="1A1A1A"/>
          <w:sz w:val="21"/>
        </w:rPr>
        <w:t>Yeast converts glucose → CO₂ (leavening) + ethanol (flavour precursor)</w:t>
      </w:r>
    </w:p>
    <w:p>
      <w:pPr>
        <w:pStyle w:val="ListBullet"/>
        <w:spacing w:before="0" w:after="60"/>
      </w:pPr>
      <w:r>
        <w:rPr>
          <w:rFonts w:ascii="Calibri" w:hAnsi="Calibri"/>
          <w:b/>
          <w:color w:val="C0392B"/>
          <w:sz w:val="21"/>
        </w:rPr>
        <w:t xml:space="preserve">Flavour: </w:t>
      </w:r>
      <w:r>
        <w:rPr>
          <w:rFonts w:ascii="Calibri" w:hAnsi="Calibri"/>
          <w:color w:val="1A1A1A"/>
          <w:sz w:val="21"/>
        </w:rPr>
        <w:t>At 4°C, yeast shifts metabolism toward ACETIC ACID production (sharp, complex, vinegary note) vs lactic acid (mild, yoghurty). This is the flavour signature of a cold-fermented biga.</w:t>
      </w:r>
    </w:p>
    <w:p>
      <w:pPr>
        <w:pStyle w:val="ListBullet"/>
        <w:spacing w:before="0" w:after="60"/>
      </w:pPr>
      <w:r>
        <w:rPr>
          <w:rFonts w:ascii="Calibri" w:hAnsi="Calibri"/>
          <w:b/>
          <w:color w:val="C0392B"/>
          <w:sz w:val="21"/>
        </w:rPr>
        <w:t xml:space="preserve">Acidification: </w:t>
      </w:r>
      <w:r>
        <w:rPr>
          <w:rFonts w:ascii="Calibri" w:hAnsi="Calibri"/>
          <w:color w:val="1A1A1A"/>
          <w:sz w:val="21"/>
        </w:rPr>
        <w:t>pH drops from ~6.5 to ~4.5–5.0. Acid tightens gluten (increases P/L). Yeast self-regulates — lower pH slows fermentation. Protects from bad bacteria.</w:t>
      </w:r>
    </w:p>
    <w:p>
      <w:pPr>
        <w:pStyle w:val="ListBullet"/>
        <w:spacing w:before="0" w:after="60"/>
      </w:pPr>
      <w:r>
        <w:rPr>
          <w:rFonts w:ascii="Calibri" w:hAnsi="Calibri"/>
          <w:b/>
          <w:color w:val="C0392B"/>
          <w:sz w:val="21"/>
        </w:rPr>
        <w:t xml:space="preserve">Amylase: </w:t>
      </w:r>
      <w:r>
        <w:rPr>
          <w:rFonts w:ascii="Calibri" w:hAnsi="Calibri"/>
          <w:color w:val="1A1A1A"/>
          <w:sz w:val="21"/>
        </w:rPr>
        <w:t>Amylase (from Aroma germ) breaks starch → maltose → glucose. Continuous yeast food supply.</w:t>
      </w:r>
    </w:p>
    <w:p>
      <w:pPr>
        <w:pStyle w:val="ListBullet"/>
        <w:spacing w:before="0" w:after="60"/>
      </w:pPr>
      <w:r>
        <w:rPr>
          <w:rFonts w:ascii="Calibri" w:hAnsi="Calibri"/>
          <w:b/>
          <w:color w:val="C0392B"/>
          <w:sz w:val="21"/>
        </w:rPr>
        <w:t xml:space="preserve">Protease: </w:t>
      </w:r>
      <w:r>
        <w:rPr>
          <w:rFonts w:ascii="Calibri" w:hAnsi="Calibri"/>
          <w:color w:val="1A1A1A"/>
          <w:sz w:val="21"/>
        </w:rPr>
        <w:t>Protease breaks proteins → amino acids (Maillard reaction precursors → browning on crust). Slower at 4°C but still active. Contributes to leoparding.</w:t>
      </w:r>
    </w:p>
    <w:p>
      <w:pPr>
        <w:pStyle w:val="ListBullet"/>
        <w:spacing w:before="0" w:after="60"/>
      </w:pPr>
      <w:r>
        <w:rPr>
          <w:rFonts w:ascii="Calibri" w:hAnsi="Calibri"/>
          <w:b/>
          <w:color w:val="C0392B"/>
          <w:sz w:val="21"/>
        </w:rPr>
        <w:t xml:space="preserve">Lipase (Aroma): </w:t>
      </w:r>
      <w:r>
        <w:rPr>
          <w:rFonts w:ascii="Calibri" w:hAnsi="Calibri"/>
          <w:color w:val="1A1A1A"/>
          <w:sz w:val="21"/>
        </w:rPr>
        <w:t>Lipase (from Aroma germ) breaks fats → free fatty acids → bond with gluten → oxidative cross-linking → STRENGTHENED gluten over time. This is why Tipo 1 biga doughs have better structure than refined-flour bigas.</w:t>
      </w:r>
    </w:p>
    <w:p/>
    <w:p>
      <w:pPr>
        <w:spacing w:before="200" w:after="60"/>
      </w:pPr>
      <w:r>
        <w:rPr>
          <w:rFonts w:ascii="Calibri" w:hAnsi="Calibri"/>
          <w:b/>
          <w:color w:val="555555"/>
          <w:sz w:val="21"/>
        </w:rPr>
        <w:t>SUMMER IMPACT ON BIGA FERMENTATION</w:t>
      </w:r>
    </w:p>
    <w:p>
      <w:pPr>
        <w:spacing w:before="0" w:after="120"/>
        <w:jc w:val="left"/>
      </w:pPr>
      <w:r>
        <w:rPr>
          <w:rFonts w:ascii="Calibri" w:hAnsi="Calibri"/>
          <w:b w:val="0"/>
          <w:i w:val="0"/>
          <w:color w:val="1A1A1A"/>
          <w:sz w:val="21"/>
        </w:rPr>
        <w:t>The biga is protected by the fridge once it's in. But the first 30–45 minutes at room temperature (mixing + transfer) are critical. At 30°C ambient, yeast activity is very fast before the fridge slows it. This is why you use less yeast (0.7g ADY vs 1.4g in winter) and get it into the fridge as quickly as possible after mixing.</w:t>
      </w:r>
    </w:p>
    <w:p>
      <w:pPr>
        <w:spacing w:before="200" w:after="60"/>
      </w:pPr>
      <w:r>
        <w:rPr>
          <w:rFonts w:ascii="Calibri" w:hAnsi="Calibri"/>
          <w:b/>
          <w:color w:val="555555"/>
          <w:sz w:val="21"/>
        </w:rPr>
        <w:t>INSIDE THE REFRESH — THE BIOCHEMICAL INTERACTIONS</w:t>
      </w:r>
    </w:p>
    <w:p>
      <w:pPr>
        <w:pStyle w:val="ListBullet"/>
        <w:spacing w:before="0" w:after="60"/>
      </w:pPr>
      <w:r>
        <w:rPr>
          <w:rFonts w:ascii="Calibri" w:hAnsi="Calibri"/>
          <w:b/>
          <w:color w:val="C0392B"/>
          <w:sz w:val="21"/>
        </w:rPr>
        <w:t xml:space="preserve">pH shock: </w:t>
      </w:r>
      <w:r>
        <w:rPr>
          <w:rFonts w:ascii="Calibri" w:hAnsi="Calibri"/>
          <w:color w:val="1A1A1A"/>
          <w:sz w:val="21"/>
        </w:rPr>
        <w:t>Acidified biga (pH ~4.5–5) immediately lowers the pH of the fresh flour/water mix. This is beneficial — tightens new gluten and adds flavour — but also challenges the fresh ADY.</w:t>
      </w:r>
    </w:p>
    <w:p>
      <w:pPr>
        <w:pStyle w:val="ListBullet"/>
        <w:spacing w:before="0" w:after="60"/>
      </w:pPr>
      <w:r>
        <w:rPr>
          <w:rFonts w:ascii="Calibri" w:hAnsi="Calibri"/>
          <w:b/>
          <w:color w:val="C0392B"/>
          <w:sz w:val="21"/>
        </w:rPr>
        <w:t xml:space="preserve">Yeast: </w:t>
      </w:r>
      <w:r>
        <w:rPr>
          <w:rFonts w:ascii="Calibri" w:hAnsi="Calibri"/>
          <w:color w:val="1A1A1A"/>
          <w:sz w:val="21"/>
        </w:rPr>
        <w:t>Fresh ADY is added to compensate, but 0.6g (summer) is intentionally low. Too much yeast in the refresh = over-proofing during the 24hr CT.</w:t>
      </w:r>
    </w:p>
    <w:p>
      <w:pPr>
        <w:pStyle w:val="ListBullet"/>
        <w:spacing w:before="0" w:after="60"/>
      </w:pPr>
      <w:r>
        <w:rPr>
          <w:rFonts w:ascii="Calibri" w:hAnsi="Calibri"/>
          <w:b/>
          <w:color w:val="C0392B"/>
          <w:sz w:val="21"/>
        </w:rPr>
        <w:t xml:space="preserve">Bassinage: </w:t>
      </w:r>
      <w:r>
        <w:rPr>
          <w:rFonts w:ascii="Calibri" w:hAnsi="Calibri"/>
          <w:color w:val="1A1A1A"/>
          <w:sz w:val="21"/>
        </w:rPr>
        <w:t>Bassinage allows gluten to form at 60% hydration first (easier), then water is added gradually. Fat (oil) added last coats gluten strands for extensibility.</w:t>
      </w:r>
    </w:p>
    <w:p>
      <w:pPr>
        <w:pStyle w:val="ListBullet"/>
        <w:spacing w:before="0" w:after="60"/>
      </w:pPr>
      <w:r>
        <w:rPr>
          <w:rFonts w:ascii="Calibri" w:hAnsi="Calibri"/>
          <w:b/>
          <w:color w:val="C0392B"/>
          <w:sz w:val="21"/>
        </w:rPr>
        <w:t xml:space="preserve">Salt timing: </w:t>
      </w:r>
      <w:r>
        <w:rPr>
          <w:rFonts w:ascii="Calibri" w:hAnsi="Calibri"/>
          <w:color w:val="1A1A1A"/>
          <w:sz w:val="21"/>
        </w:rPr>
        <w:t>Salt added at 10 minutes tightens the gluten network and slows fermentation. Adding salt too early (in flour) would inhibit yeast before it activates.</w:t>
      </w:r>
    </w:p>
    <w:p>
      <w:pPr>
        <w:pStyle w:val="ListBullet"/>
        <w:spacing w:before="0" w:after="60"/>
      </w:pPr>
      <w:r>
        <w:rPr>
          <w:rFonts w:ascii="Calibri" w:hAnsi="Calibri"/>
          <w:b/>
          <w:color w:val="C0392B"/>
          <w:sz w:val="21"/>
        </w:rPr>
        <w:t xml:space="preserve">Oil timing: </w:t>
      </w:r>
      <w:r>
        <w:rPr>
          <w:rFonts w:ascii="Calibri" w:hAnsi="Calibri"/>
          <w:color w:val="1A1A1A"/>
          <w:sz w:val="21"/>
        </w:rPr>
        <w:t>Oil at 16°C: fat molecules intercalate between gluten strands — lubricating them. Also seals CO₂ bubbles. Added at 16°C (not higher) so it is incorporated before the gluten network is fully set.</w:t>
      </w:r>
    </w:p>
    <w:p/>
    <w:p>
      <w:r>
        <w:br w:type="page"/>
      </w:r>
    </w:p>
    <w:p>
      <w:pPr>
        <w:spacing w:before="280" w:after="40"/>
      </w:pPr>
      <w:r>
        <w:rPr>
          <w:rFonts w:ascii="Calibri" w:hAnsi="Calibri"/>
          <w:b/>
          <w:color w:val="C0392B"/>
          <w:sz w:val="28"/>
        </w:rPr>
        <w:t>FULL WEEKEND TIMELINE — SUNDAY 5PM BAKE</w:t>
      </w:r>
    </w:p>
    <w:p>
      <w:pPr>
        <w:spacing w:before="20" w:after="80"/>
        <w:pBdr>
          <w:bottom w:val="single" w:sz="6" w:space="1" w:color="C0392B"/>
        </w:pBdr>
      </w:pPr>
    </w:p>
    <w:tbl>
      <w:tblPr>
        <w:tblStyle w:val="TableGrid"/>
        <w:tblW w:type="auto" w:w="0"/>
        <w:tblLook w:firstColumn="1" w:firstRow="1" w:lastColumn="0" w:lastRow="0" w:noHBand="0" w:noVBand="1" w:val="04A0"/>
      </w:tblPr>
      <w:tblGrid>
        <w:gridCol w:w="1020"/>
        <w:gridCol w:w="1020"/>
        <w:gridCol w:w="4762"/>
        <w:gridCol w:w="1701"/>
      </w:tblGrid>
      <w:tr>
        <w:tc>
          <w:tcPr>
            <w:tcW w:type="dxa" w:w="2493"/>
            <w:shd w:val="clear" w:color="auto" w:fill="C0392B"/>
          </w:tcPr>
          <w:p>
            <w:r>
              <w:rPr>
                <w:rFonts w:ascii="Calibri" w:hAnsi="Calibri"/>
                <w:b/>
                <w:color w:val="FFFFFF"/>
                <w:sz w:val="20"/>
              </w:rPr>
              <w:t>Day</w:t>
            </w:r>
          </w:p>
        </w:tc>
        <w:tc>
          <w:tcPr>
            <w:tcW w:type="dxa" w:w="2493"/>
            <w:shd w:val="clear" w:color="auto" w:fill="C0392B"/>
          </w:tcPr>
          <w:p>
            <w:r>
              <w:rPr>
                <w:rFonts w:ascii="Calibri" w:hAnsi="Calibri"/>
                <w:b/>
                <w:color w:val="FFFFFF"/>
                <w:sz w:val="20"/>
              </w:rPr>
              <w:t>Time</w:t>
            </w:r>
          </w:p>
        </w:tc>
        <w:tc>
          <w:tcPr>
            <w:tcW w:type="dxa" w:w="2493"/>
            <w:shd w:val="clear" w:color="auto" w:fill="C0392B"/>
          </w:tcPr>
          <w:p>
            <w:r>
              <w:rPr>
                <w:rFonts w:ascii="Calibri" w:hAnsi="Calibri"/>
                <w:b/>
                <w:color w:val="FFFFFF"/>
                <w:sz w:val="20"/>
              </w:rPr>
              <w:t>Action</w:t>
            </w:r>
          </w:p>
        </w:tc>
        <w:tc>
          <w:tcPr>
            <w:tcW w:type="dxa" w:w="2493"/>
            <w:shd w:val="clear" w:color="auto" w:fill="C0392B"/>
          </w:tcPr>
          <w:p>
            <w:r>
              <w:rPr>
                <w:rFonts w:ascii="Calibri" w:hAnsi="Calibri"/>
                <w:b/>
                <w:color w:val="FFFFFF"/>
                <w:sz w:val="20"/>
              </w:rPr>
              <w:t>Notes</w:t>
            </w:r>
          </w:p>
        </w:tc>
      </w:tr>
      <w:tr>
        <w:tc>
          <w:tcPr>
            <w:tcW w:type="dxa" w:w="2493"/>
            <w:shd w:val="clear" w:color="auto" w:fill="F2F2F2"/>
          </w:tcPr>
          <w:p>
            <w:r>
              <w:rPr>
                <w:rFonts w:ascii="Calibri" w:hAnsi="Calibri"/>
                <w:b/>
                <w:color w:val="1A1A1A"/>
                <w:sz w:val="20"/>
              </w:rPr>
              <w:t>Friday</w:t>
            </w:r>
          </w:p>
        </w:tc>
        <w:tc>
          <w:tcPr>
            <w:tcW w:type="dxa" w:w="2493"/>
            <w:shd w:val="clear" w:color="auto" w:fill="F2F2F2"/>
          </w:tcPr>
          <w:p>
            <w:r>
              <w:rPr>
                <w:rFonts w:ascii="Calibri" w:hAnsi="Calibri"/>
                <w:color w:val="555555"/>
                <w:sz w:val="20"/>
              </w:rPr>
              <w:t>7:00 PM</w:t>
            </w:r>
          </w:p>
        </w:tc>
        <w:tc>
          <w:tcPr>
            <w:tcW w:type="dxa" w:w="2493"/>
            <w:shd w:val="clear" w:color="auto" w:fill="F2F2F2"/>
          </w:tcPr>
          <w:p>
            <w:r>
              <w:rPr>
                <w:rFonts w:ascii="Calibri" w:hAnsi="Calibri"/>
                <w:color w:val="555555"/>
                <w:sz w:val="20"/>
              </w:rPr>
              <w:t>Measure room + flour temp. Calculate biga water temp.</w:t>
            </w:r>
          </w:p>
        </w:tc>
        <w:tc>
          <w:tcPr>
            <w:tcW w:type="dxa" w:w="2493"/>
            <w:shd w:val="clear" w:color="auto" w:fill="F2F2F2"/>
          </w:tcPr>
          <w:p>
            <w:r>
              <w:rPr>
                <w:rFonts w:ascii="Calibri" w:hAnsi="Calibri"/>
                <w:color w:val="555555"/>
                <w:sz w:val="20"/>
              </w:rPr>
              <w:t>Measure twice, mix once.</w:t>
            </w:r>
          </w:p>
        </w:tc>
      </w:tr>
      <w:tr>
        <w:tc>
          <w:tcPr>
            <w:tcW w:type="dxa" w:w="2493"/>
            <w:shd w:val="clear" w:color="auto" w:fill="FFFFFF"/>
          </w:tcPr>
          <w:p>
            <w:r>
              <w:rPr>
                <w:rFonts w:ascii="Calibri" w:hAnsi="Calibri"/>
                <w:b/>
                <w:color w:val="1A1A1A"/>
                <w:sz w:val="20"/>
              </w:rPr>
              <w:t>Friday</w:t>
            </w:r>
          </w:p>
        </w:tc>
        <w:tc>
          <w:tcPr>
            <w:tcW w:type="dxa" w:w="2493"/>
            <w:shd w:val="clear" w:color="auto" w:fill="FFFFFF"/>
          </w:tcPr>
          <w:p>
            <w:r>
              <w:rPr>
                <w:rFonts w:ascii="Calibri" w:hAnsi="Calibri"/>
                <w:color w:val="555555"/>
                <w:sz w:val="20"/>
              </w:rPr>
              <w:t>7:15 PM</w:t>
            </w:r>
          </w:p>
        </w:tc>
        <w:tc>
          <w:tcPr>
            <w:tcW w:type="dxa" w:w="2493"/>
            <w:shd w:val="clear" w:color="auto" w:fill="FFFFFF"/>
          </w:tcPr>
          <w:p>
            <w:r>
              <w:rPr>
                <w:rFonts w:ascii="Calibri" w:hAnsi="Calibri"/>
                <w:color w:val="555555"/>
                <w:sz w:val="20"/>
              </w:rPr>
              <w:t>Dissolve 0.7g ADY in 50ml of 35°C water. Wait 5–10 min until foamy.</w:t>
            </w:r>
          </w:p>
        </w:tc>
        <w:tc>
          <w:tcPr>
            <w:tcW w:type="dxa" w:w="2493"/>
            <w:shd w:val="clear" w:color="auto" w:fill="FFFFFF"/>
          </w:tcPr>
          <w:p>
            <w:r>
              <w:rPr>
                <w:rFonts w:ascii="Calibri" w:hAnsi="Calibri"/>
                <w:color w:val="555555"/>
                <w:sz w:val="20"/>
              </w:rPr>
              <w:t>Do not skip — ADY needs activation in cold water recipe.</w:t>
            </w:r>
          </w:p>
        </w:tc>
      </w:tr>
      <w:tr>
        <w:tc>
          <w:tcPr>
            <w:tcW w:type="dxa" w:w="2493"/>
            <w:shd w:val="clear" w:color="auto" w:fill="F2F2F2"/>
          </w:tcPr>
          <w:p>
            <w:r>
              <w:rPr>
                <w:rFonts w:ascii="Calibri" w:hAnsi="Calibri"/>
                <w:b/>
                <w:color w:val="1A1A1A"/>
                <w:sz w:val="20"/>
              </w:rPr>
              <w:t>Friday</w:t>
            </w:r>
          </w:p>
        </w:tc>
        <w:tc>
          <w:tcPr>
            <w:tcW w:type="dxa" w:w="2493"/>
            <w:shd w:val="clear" w:color="auto" w:fill="F2F2F2"/>
          </w:tcPr>
          <w:p>
            <w:r>
              <w:rPr>
                <w:rFonts w:ascii="Calibri" w:hAnsi="Calibri"/>
                <w:color w:val="555555"/>
                <w:sz w:val="20"/>
              </w:rPr>
              <w:t>7:20 PM</w:t>
            </w:r>
          </w:p>
        </w:tc>
        <w:tc>
          <w:tcPr>
            <w:tcW w:type="dxa" w:w="2493"/>
            <w:shd w:val="clear" w:color="auto" w:fill="F2F2F2"/>
          </w:tcPr>
          <w:p>
            <w:r>
              <w:rPr>
                <w:rFonts w:ascii="Calibri" w:hAnsi="Calibri"/>
                <w:color w:val="555555"/>
                <w:sz w:val="20"/>
              </w:rPr>
              <w:t>Mix biga: 347g La 8 Plus + 693g Superiore + 346g Aroma + 693g water + ADY. 5 min slow speed only.</w:t>
            </w:r>
          </w:p>
        </w:tc>
        <w:tc>
          <w:tcPr>
            <w:tcW w:type="dxa" w:w="2493"/>
            <w:shd w:val="clear" w:color="auto" w:fill="F2F2F2"/>
          </w:tcPr>
          <w:p>
            <w:r>
              <w:rPr>
                <w:rFonts w:ascii="Calibri" w:hAnsi="Calibri"/>
                <w:color w:val="555555"/>
                <w:sz w:val="20"/>
              </w:rPr>
              <w:t>Shaggy texture is correct.</w:t>
            </w:r>
          </w:p>
        </w:tc>
      </w:tr>
      <w:tr>
        <w:tc>
          <w:tcPr>
            <w:tcW w:type="dxa" w:w="2493"/>
            <w:shd w:val="clear" w:color="auto" w:fill="FFFFFF"/>
          </w:tcPr>
          <w:p>
            <w:r>
              <w:rPr>
                <w:rFonts w:ascii="Calibri" w:hAnsi="Calibri"/>
                <w:b/>
                <w:color w:val="1A1A1A"/>
                <w:sz w:val="20"/>
              </w:rPr>
              <w:t>Friday</w:t>
            </w:r>
          </w:p>
        </w:tc>
        <w:tc>
          <w:tcPr>
            <w:tcW w:type="dxa" w:w="2493"/>
            <w:shd w:val="clear" w:color="auto" w:fill="FFFFFF"/>
          </w:tcPr>
          <w:p>
            <w:r>
              <w:rPr>
                <w:rFonts w:ascii="Calibri" w:hAnsi="Calibri"/>
                <w:color w:val="555555"/>
                <w:sz w:val="20"/>
              </w:rPr>
              <w:t>7:30 PM</w:t>
            </w:r>
          </w:p>
        </w:tc>
        <w:tc>
          <w:tcPr>
            <w:tcW w:type="dxa" w:w="2493"/>
            <w:shd w:val="clear" w:color="auto" w:fill="FFFFFF"/>
          </w:tcPr>
          <w:p>
            <w:r>
              <w:rPr>
                <w:rFonts w:ascii="Calibri" w:hAnsi="Calibri"/>
                <w:color w:val="555555"/>
                <w:sz w:val="20"/>
              </w:rPr>
              <w:t>Probe FDT in 3 spots. Target 27°C. Cover tightly. Into fridge immediately.</w:t>
            </w:r>
          </w:p>
        </w:tc>
        <w:tc>
          <w:tcPr>
            <w:tcW w:type="dxa" w:w="2493"/>
            <w:shd w:val="clear" w:color="auto" w:fill="FFFFFF"/>
          </w:tcPr>
          <w:p>
            <w:r>
              <w:rPr>
                <w:rFonts w:ascii="Calibri" w:hAnsi="Calibri"/>
                <w:color w:val="555555"/>
                <w:sz w:val="20"/>
              </w:rPr>
              <w:t>Do not leave at room temp.</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7:30 PM</w:t>
            </w:r>
          </w:p>
        </w:tc>
        <w:tc>
          <w:tcPr>
            <w:tcW w:type="dxa" w:w="2493"/>
            <w:shd w:val="clear" w:color="auto" w:fill="F2F2F2"/>
          </w:tcPr>
          <w:p>
            <w:r>
              <w:rPr>
                <w:rFonts w:ascii="Calibri" w:hAnsi="Calibri"/>
                <w:color w:val="555555"/>
                <w:sz w:val="20"/>
              </w:rPr>
              <w:t>Pull biga from fridge.</w:t>
            </w:r>
          </w:p>
        </w:tc>
        <w:tc>
          <w:tcPr>
            <w:tcW w:type="dxa" w:w="2493"/>
            <w:shd w:val="clear" w:color="auto" w:fill="F2F2F2"/>
          </w:tcPr>
          <w:p>
            <w:r>
              <w:rPr>
                <w:rFonts w:ascii="Calibri" w:hAnsi="Calibri"/>
                <w:color w:val="555555"/>
                <w:sz w:val="20"/>
              </w:rPr>
              <w:t>24hr ferment complete.</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7:35 PM</w:t>
            </w:r>
          </w:p>
        </w:tc>
        <w:tc>
          <w:tcPr>
            <w:tcW w:type="dxa" w:w="2493"/>
            <w:shd w:val="clear" w:color="auto" w:fill="FFFFFF"/>
          </w:tcPr>
          <w:p>
            <w:r>
              <w:rPr>
                <w:rFonts w:ascii="Calibri" w:hAnsi="Calibri"/>
                <w:color w:val="555555"/>
                <w:sz w:val="20"/>
              </w:rPr>
              <w:t>BEGIN AUTOLYSE: mix 347g Nuvola + 365g ice water (Portion 1) by hand. Rest covered 20 minutes.</w:t>
            </w:r>
          </w:p>
        </w:tc>
        <w:tc>
          <w:tcPr>
            <w:tcW w:type="dxa" w:w="2493"/>
            <w:shd w:val="clear" w:color="auto" w:fill="FFFFFF"/>
          </w:tcPr>
          <w:p>
            <w:r>
              <w:rPr>
                <w:rFonts w:ascii="Calibri" w:hAnsi="Calibri"/>
                <w:color w:val="555555"/>
                <w:sz w:val="20"/>
              </w:rPr>
              <w:t>No yeast, no biga yet. Just flour + water hydrating.</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7:55 PM</w:t>
            </w:r>
          </w:p>
        </w:tc>
        <w:tc>
          <w:tcPr>
            <w:tcW w:type="dxa" w:w="2493"/>
            <w:shd w:val="clear" w:color="auto" w:fill="F2F2F2"/>
          </w:tcPr>
          <w:p>
            <w:r>
              <w:rPr>
                <w:rFonts w:ascii="Calibri" w:hAnsi="Calibri"/>
                <w:color w:val="555555"/>
                <w:sz w:val="20"/>
              </w:rPr>
              <w:t>Dissolve 0.6g ADY in small amount of warm water (separate). Break biga into rough chunks.</w:t>
            </w:r>
          </w:p>
        </w:tc>
        <w:tc>
          <w:tcPr>
            <w:tcW w:type="dxa" w:w="2493"/>
            <w:shd w:val="clear" w:color="auto" w:fill="F2F2F2"/>
          </w:tcPr>
          <w:p>
            <w:r>
              <w:rPr>
                <w:rFonts w:ascii="Calibri" w:hAnsi="Calibri"/>
                <w:color w:val="555555"/>
                <w:sz w:val="20"/>
              </w:rPr>
              <w:t>Have all four water portions cold and labelled.</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8:00 PM</w:t>
            </w:r>
          </w:p>
        </w:tc>
        <w:tc>
          <w:tcPr>
            <w:tcW w:type="dxa" w:w="2493"/>
            <w:shd w:val="clear" w:color="auto" w:fill="FFFFFF"/>
          </w:tcPr>
          <w:p>
            <w:r>
              <w:rPr>
                <w:rFonts w:ascii="Calibri" w:hAnsi="Calibri"/>
                <w:color w:val="555555"/>
                <w:sz w:val="20"/>
              </w:rPr>
              <w:t>Begin refresh mix. Add biga chunks + dissolved ADY to autolyse dough. Slow speed. Add Portion 2 (121g) slowly over 6 minutes.</w:t>
            </w:r>
          </w:p>
        </w:tc>
        <w:tc>
          <w:tcPr>
            <w:tcW w:type="dxa" w:w="2493"/>
            <w:shd w:val="clear" w:color="auto" w:fill="FFFFFF"/>
          </w:tcPr>
          <w:p>
            <w:r>
              <w:rPr>
                <w:rFonts w:ascii="Calibri" w:hAnsi="Calibri"/>
                <w:color w:val="555555"/>
                <w:sz w:val="20"/>
              </w:rPr>
              <w:t>Bassinage starts.</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8:08 PM</w:t>
            </w:r>
          </w:p>
        </w:tc>
        <w:tc>
          <w:tcPr>
            <w:tcW w:type="dxa" w:w="2493"/>
            <w:shd w:val="clear" w:color="auto" w:fill="F2F2F2"/>
          </w:tcPr>
          <w:p>
            <w:r>
              <w:rPr>
                <w:rFonts w:ascii="Calibri" w:hAnsi="Calibri"/>
                <w:color w:val="555555"/>
                <w:sz w:val="20"/>
              </w:rPr>
              <w:t>Begin adding Portion 3 (91g) slowly.</w:t>
            </w:r>
          </w:p>
        </w:tc>
        <w:tc>
          <w:tcPr>
            <w:tcW w:type="dxa" w:w="2493"/>
            <w:shd w:val="clear" w:color="auto" w:fill="F2F2F2"/>
          </w:tcPr>
          <w:p>
            <w:r>
              <w:rPr>
                <w:rFonts w:ascii="Calibri" w:hAnsi="Calibri"/>
                <w:color w:val="555555"/>
                <w:sz w:val="20"/>
              </w:rPr>
              <w:t>Dough should be coming together.</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8:10 PM</w:t>
            </w:r>
          </w:p>
        </w:tc>
        <w:tc>
          <w:tcPr>
            <w:tcW w:type="dxa" w:w="2493"/>
            <w:shd w:val="clear" w:color="auto" w:fill="FFFFFF"/>
          </w:tcPr>
          <w:p>
            <w:r>
              <w:rPr>
                <w:rFonts w:ascii="Calibri" w:hAnsi="Calibri"/>
                <w:color w:val="555555"/>
                <w:sz w:val="20"/>
              </w:rPr>
              <w:t>Add 52g salt + Portion 4 (30g water). Continue slow 5 minutes.</w:t>
            </w:r>
          </w:p>
        </w:tc>
        <w:tc>
          <w:tcPr>
            <w:tcW w:type="dxa" w:w="2493"/>
            <w:shd w:val="clear" w:color="auto" w:fill="FFFFFF"/>
          </w:tcPr>
          <w:p>
            <w:r>
              <w:rPr>
                <w:rFonts w:ascii="Calibri" w:hAnsi="Calibri"/>
                <w:color w:val="555555"/>
                <w:sz w:val="20"/>
              </w:rPr>
              <w:t>Salt tightens gluten.</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8:15 PM</w:t>
            </w:r>
          </w:p>
        </w:tc>
        <w:tc>
          <w:tcPr>
            <w:tcW w:type="dxa" w:w="2493"/>
            <w:shd w:val="clear" w:color="auto" w:fill="F2F2F2"/>
          </w:tcPr>
          <w:p>
            <w:r>
              <w:rPr>
                <w:rFonts w:ascii="Calibri" w:hAnsi="Calibri"/>
                <w:color w:val="555555"/>
                <w:sz w:val="20"/>
              </w:rPr>
              <w:t>Switch to FAST speed. Insert probe thermometer.</w:t>
            </w:r>
          </w:p>
        </w:tc>
        <w:tc>
          <w:tcPr>
            <w:tcW w:type="dxa" w:w="2493"/>
            <w:shd w:val="clear" w:color="auto" w:fill="F2F2F2"/>
          </w:tcPr>
          <w:p>
            <w:r>
              <w:rPr>
                <w:rFonts w:ascii="Calibri" w:hAnsi="Calibri"/>
                <w:color w:val="555555"/>
                <w:sz w:val="20"/>
              </w:rPr>
              <w:t>Monitor constantly from here.</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16°C</w:t>
            </w:r>
          </w:p>
        </w:tc>
        <w:tc>
          <w:tcPr>
            <w:tcW w:type="dxa" w:w="2493"/>
            <w:shd w:val="clear" w:color="auto" w:fill="FFFFFF"/>
          </w:tcPr>
          <w:p>
            <w:r>
              <w:rPr>
                <w:rFonts w:ascii="Calibri" w:hAnsi="Calibri"/>
                <w:color w:val="555555"/>
                <w:sz w:val="20"/>
              </w:rPr>
              <w:t>Drizzle in 35g EVOO slowly while fast mixing continues.</w:t>
            </w:r>
          </w:p>
        </w:tc>
        <w:tc>
          <w:tcPr>
            <w:tcW w:type="dxa" w:w="2493"/>
            <w:shd w:val="clear" w:color="auto" w:fill="FFFFFF"/>
          </w:tcPr>
          <w:p>
            <w:r>
              <w:rPr>
                <w:rFonts w:ascii="Calibri" w:hAnsi="Calibri"/>
                <w:color w:val="555555"/>
                <w:sz w:val="20"/>
              </w:rPr>
              <w:t>Do not add oil before 16°C.</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19°C</w:t>
            </w:r>
          </w:p>
        </w:tc>
        <w:tc>
          <w:tcPr>
            <w:tcW w:type="dxa" w:w="2493"/>
            <w:shd w:val="clear" w:color="auto" w:fill="F2F2F2"/>
          </w:tcPr>
          <w:p>
            <w:r>
              <w:rPr>
                <w:rFonts w:ascii="Calibri" w:hAnsi="Calibri"/>
                <w:color w:val="555555"/>
                <w:sz w:val="20"/>
              </w:rPr>
              <w:t>STOP MIXER. Total mix time ~22–24 min.</w:t>
            </w:r>
          </w:p>
        </w:tc>
        <w:tc>
          <w:tcPr>
            <w:tcW w:type="dxa" w:w="2493"/>
            <w:shd w:val="clear" w:color="auto" w:fill="F2F2F2"/>
          </w:tcPr>
          <w:p>
            <w:r>
              <w:rPr>
                <w:rFonts w:ascii="Calibri" w:hAnsi="Calibri"/>
                <w:color w:val="555555"/>
                <w:sz w:val="20"/>
              </w:rPr>
              <w:t>Do not overshoot FDT.</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~8:25 PM</w:t>
            </w:r>
          </w:p>
        </w:tc>
        <w:tc>
          <w:tcPr>
            <w:tcW w:type="dxa" w:w="2493"/>
            <w:shd w:val="clear" w:color="auto" w:fill="FFFFFF"/>
          </w:tcPr>
          <w:p>
            <w:r>
              <w:rPr>
                <w:rFonts w:ascii="Calibri" w:hAnsi="Calibri"/>
                <w:color w:val="555555"/>
                <w:sz w:val="20"/>
              </w:rPr>
              <w:t>COIL FOLD 1 on full dough mass. Cover. Rest 15 min.</w:t>
            </w:r>
          </w:p>
        </w:tc>
        <w:tc>
          <w:tcPr>
            <w:tcW w:type="dxa" w:w="2493"/>
            <w:shd w:val="clear" w:color="auto" w:fill="FFFFFF"/>
          </w:tcPr>
          <w:p>
            <w:r>
              <w:rPr>
                <w:rFonts w:ascii="Calibri" w:hAnsi="Calibri"/>
                <w:color w:val="555555"/>
                <w:sz w:val="20"/>
              </w:rPr>
              <w:t>This is the step that was skipped in V1.</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~8:40 PM</w:t>
            </w:r>
          </w:p>
        </w:tc>
        <w:tc>
          <w:tcPr>
            <w:tcW w:type="dxa" w:w="2493"/>
            <w:shd w:val="clear" w:color="auto" w:fill="F2F2F2"/>
          </w:tcPr>
          <w:p>
            <w:r>
              <w:rPr>
                <w:rFonts w:ascii="Calibri" w:hAnsi="Calibri"/>
                <w:color w:val="555555"/>
                <w:sz w:val="20"/>
              </w:rPr>
              <w:t>COIL FOLD 2. Cover. Rest 15 min.</w:t>
            </w:r>
          </w:p>
        </w:tc>
        <w:tc>
          <w:tcPr>
            <w:tcW w:type="dxa" w:w="2493"/>
            <w:shd w:val="clear" w:color="auto" w:fill="F2F2F2"/>
          </w:tcPr>
          <w:p>
            <w:r>
              <w:rPr>
                <w:rFonts w:ascii="Calibri" w:hAnsi="Calibri"/>
                <w:color w:val="555555"/>
                <w:sz w:val="20"/>
              </w:rPr>
              <w:t>Dough should already feel stronger.</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~8:55 PM</w:t>
            </w:r>
          </w:p>
        </w:tc>
        <w:tc>
          <w:tcPr>
            <w:tcW w:type="dxa" w:w="2493"/>
            <w:shd w:val="clear" w:color="auto" w:fill="FFFFFF"/>
          </w:tcPr>
          <w:p>
            <w:r>
              <w:rPr>
                <w:rFonts w:ascii="Calibri" w:hAnsi="Calibri"/>
                <w:color w:val="555555"/>
                <w:sz w:val="20"/>
              </w:rPr>
              <w:t>COIL FOLD 3. Dough should feel noticeably more structured.</w:t>
            </w:r>
          </w:p>
        </w:tc>
        <w:tc>
          <w:tcPr>
            <w:tcW w:type="dxa" w:w="2493"/>
            <w:shd w:val="clear" w:color="auto" w:fill="FFFFFF"/>
          </w:tcPr>
          <w:p>
            <w:r>
              <w:rPr>
                <w:rFonts w:ascii="Calibri" w:hAnsi="Calibri"/>
                <w:color w:val="555555"/>
                <w:sz w:val="20"/>
              </w:rPr>
              <w:t>One more fold if still very slack.</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~9:10 PM</w:t>
            </w:r>
          </w:p>
        </w:tc>
        <w:tc>
          <w:tcPr>
            <w:tcW w:type="dxa" w:w="2493"/>
            <w:shd w:val="clear" w:color="auto" w:fill="F2F2F2"/>
          </w:tcPr>
          <w:p>
            <w:r>
              <w:rPr>
                <w:rFonts w:ascii="Calibri" w:hAnsi="Calibri"/>
                <w:color w:val="555555"/>
                <w:sz w:val="20"/>
              </w:rPr>
              <w:t>Divide into 12 × 260g pieces. Ball tightly. Lightly oil tray.</w:t>
            </w:r>
          </w:p>
        </w:tc>
        <w:tc>
          <w:tcPr>
            <w:tcW w:type="dxa" w:w="2493"/>
            <w:shd w:val="clear" w:color="auto" w:fill="F2F2F2"/>
          </w:tcPr>
          <w:p>
            <w:r>
              <w:rPr>
                <w:rFonts w:ascii="Calibri" w:hAnsi="Calibri"/>
                <w:color w:val="555555"/>
                <w:sz w:val="20"/>
              </w:rPr>
              <w:t>Tight skin tension is the goal.</w:t>
            </w:r>
          </w:p>
        </w:tc>
      </w:tr>
      <w:tr>
        <w:tc>
          <w:tcPr>
            <w:tcW w:type="dxa" w:w="2493"/>
            <w:shd w:val="clear" w:color="auto" w:fill="FFFFFF"/>
          </w:tcPr>
          <w:p>
            <w:r>
              <w:rPr>
                <w:rFonts w:ascii="Calibri" w:hAnsi="Calibri"/>
                <w:b/>
                <w:color w:val="1A1A1A"/>
                <w:sz w:val="20"/>
              </w:rPr>
              <w:t>Saturday</w:t>
            </w:r>
          </w:p>
        </w:tc>
        <w:tc>
          <w:tcPr>
            <w:tcW w:type="dxa" w:w="2493"/>
            <w:shd w:val="clear" w:color="auto" w:fill="FFFFFF"/>
          </w:tcPr>
          <w:p>
            <w:r>
              <w:rPr>
                <w:rFonts w:ascii="Calibri" w:hAnsi="Calibri"/>
                <w:color w:val="555555"/>
                <w:sz w:val="20"/>
              </w:rPr>
              <w:t>~9:15 PM</w:t>
            </w:r>
          </w:p>
        </w:tc>
        <w:tc>
          <w:tcPr>
            <w:tcW w:type="dxa" w:w="2493"/>
            <w:shd w:val="clear" w:color="auto" w:fill="FFFFFF"/>
          </w:tcPr>
          <w:p>
            <w:r>
              <w:rPr>
                <w:rFonts w:ascii="Calibri" w:hAnsi="Calibri"/>
                <w:color w:val="555555"/>
                <w:sz w:val="20"/>
              </w:rPr>
              <w:t>30 min rest at room temperature. Cover.</w:t>
            </w:r>
          </w:p>
        </w:tc>
        <w:tc>
          <w:tcPr>
            <w:tcW w:type="dxa" w:w="2493"/>
            <w:shd w:val="clear" w:color="auto" w:fill="FFFFFF"/>
          </w:tcPr>
          <w:p>
            <w:r>
              <w:rPr>
                <w:rFonts w:ascii="Calibri" w:hAnsi="Calibri"/>
                <w:color w:val="555555"/>
                <w:sz w:val="20"/>
              </w:rPr>
              <w:t>Let balls relax before cold shock.</w:t>
            </w:r>
          </w:p>
        </w:tc>
      </w:tr>
      <w:tr>
        <w:tc>
          <w:tcPr>
            <w:tcW w:type="dxa" w:w="2493"/>
            <w:shd w:val="clear" w:color="auto" w:fill="F2F2F2"/>
          </w:tcPr>
          <w:p>
            <w:r>
              <w:rPr>
                <w:rFonts w:ascii="Calibri" w:hAnsi="Calibri"/>
                <w:b/>
                <w:color w:val="1A1A1A"/>
                <w:sz w:val="20"/>
              </w:rPr>
              <w:t>Saturday</w:t>
            </w:r>
          </w:p>
        </w:tc>
        <w:tc>
          <w:tcPr>
            <w:tcW w:type="dxa" w:w="2493"/>
            <w:shd w:val="clear" w:color="auto" w:fill="F2F2F2"/>
          </w:tcPr>
          <w:p>
            <w:r>
              <w:rPr>
                <w:rFonts w:ascii="Calibri" w:hAnsi="Calibri"/>
                <w:color w:val="555555"/>
                <w:sz w:val="20"/>
              </w:rPr>
              <w:t>~9:45 PM</w:t>
            </w:r>
          </w:p>
        </w:tc>
        <w:tc>
          <w:tcPr>
            <w:tcW w:type="dxa" w:w="2493"/>
            <w:shd w:val="clear" w:color="auto" w:fill="F2F2F2"/>
          </w:tcPr>
          <w:p>
            <w:r>
              <w:rPr>
                <w:rFonts w:ascii="Calibri" w:hAnsi="Calibri"/>
                <w:color w:val="555555"/>
                <w:sz w:val="20"/>
              </w:rPr>
              <w:t>Into fridge. 24hr cold retard at 4°C.</w:t>
            </w:r>
          </w:p>
        </w:tc>
        <w:tc>
          <w:tcPr>
            <w:tcW w:type="dxa" w:w="2493"/>
            <w:shd w:val="clear" w:color="auto" w:fill="F2F2F2"/>
          </w:tcPr>
          <w:p>
            <w:r>
              <w:rPr>
                <w:rFonts w:ascii="Calibri" w:hAnsi="Calibri"/>
                <w:color w:val="555555"/>
                <w:sz w:val="20"/>
              </w:rPr>
              <w:t>No touching until Sunday afternoon.</w:t>
            </w:r>
          </w:p>
        </w:tc>
      </w:tr>
      <w:tr>
        <w:tc>
          <w:tcPr>
            <w:tcW w:type="dxa" w:w="2493"/>
            <w:shd w:val="clear" w:color="auto" w:fill="FFFFFF"/>
          </w:tcPr>
          <w:p>
            <w:r>
              <w:rPr>
                <w:rFonts w:ascii="Calibri" w:hAnsi="Calibri"/>
                <w:b/>
                <w:color w:val="1A1A1A"/>
                <w:sz w:val="20"/>
              </w:rPr>
              <w:t>Sunday</w:t>
            </w:r>
          </w:p>
        </w:tc>
        <w:tc>
          <w:tcPr>
            <w:tcW w:type="dxa" w:w="2493"/>
            <w:shd w:val="clear" w:color="auto" w:fill="FFFFFF"/>
          </w:tcPr>
          <w:p>
            <w:r>
              <w:rPr>
                <w:rFonts w:ascii="Calibri" w:hAnsi="Calibri"/>
                <w:color w:val="555555"/>
                <w:sz w:val="20"/>
              </w:rPr>
              <w:t>3:00 PM</w:t>
            </w:r>
          </w:p>
        </w:tc>
        <w:tc>
          <w:tcPr>
            <w:tcW w:type="dxa" w:w="2493"/>
            <w:shd w:val="clear" w:color="auto" w:fill="FFFFFF"/>
          </w:tcPr>
          <w:p>
            <w:r>
              <w:rPr>
                <w:rFonts w:ascii="Calibri" w:hAnsi="Calibri"/>
                <w:color w:val="555555"/>
                <w:sz w:val="20"/>
              </w:rPr>
              <w:t>Pull tray from fridge. Leave covered at room temperature.</w:t>
            </w:r>
          </w:p>
        </w:tc>
        <w:tc>
          <w:tcPr>
            <w:tcW w:type="dxa" w:w="2493"/>
            <w:shd w:val="clear" w:color="auto" w:fill="FFFFFF"/>
          </w:tcPr>
          <w:p>
            <w:r>
              <w:rPr>
                <w:rFonts w:ascii="Calibri" w:hAnsi="Calibri"/>
                <w:color w:val="555555"/>
                <w:sz w:val="20"/>
              </w:rPr>
              <w:t>30°C ambient = ~2hr proof. Watch the balls, not the clock.</w:t>
            </w:r>
          </w:p>
        </w:tc>
      </w:tr>
      <w:tr>
        <w:tc>
          <w:tcPr>
            <w:tcW w:type="dxa" w:w="2493"/>
            <w:shd w:val="clear" w:color="auto" w:fill="F2F2F2"/>
          </w:tcPr>
          <w:p>
            <w:r>
              <w:rPr>
                <w:rFonts w:ascii="Calibri" w:hAnsi="Calibri"/>
                <w:b/>
                <w:color w:val="1A1A1A"/>
                <w:sz w:val="20"/>
              </w:rPr>
              <w:t>Sunday</w:t>
            </w:r>
          </w:p>
        </w:tc>
        <w:tc>
          <w:tcPr>
            <w:tcW w:type="dxa" w:w="2493"/>
            <w:shd w:val="clear" w:color="auto" w:fill="F2F2F2"/>
          </w:tcPr>
          <w:p>
            <w:r>
              <w:rPr>
                <w:rFonts w:ascii="Calibri" w:hAnsi="Calibri"/>
                <w:color w:val="555555"/>
                <w:sz w:val="20"/>
              </w:rPr>
              <w:t>3:30 PM</w:t>
            </w:r>
          </w:p>
        </w:tc>
        <w:tc>
          <w:tcPr>
            <w:tcW w:type="dxa" w:w="2493"/>
            <w:shd w:val="clear" w:color="auto" w:fill="F2F2F2"/>
          </w:tcPr>
          <w:p>
            <w:r>
              <w:rPr>
                <w:rFonts w:ascii="Calibri" w:hAnsi="Calibri"/>
                <w:color w:val="555555"/>
                <w:sz w:val="20"/>
              </w:rPr>
              <w:t>Turn oven to maximum (390°C). Allow full 1.5hr to reach temp.</w:t>
            </w:r>
          </w:p>
        </w:tc>
        <w:tc>
          <w:tcPr>
            <w:tcW w:type="dxa" w:w="2493"/>
            <w:shd w:val="clear" w:color="auto" w:fill="F2F2F2"/>
          </w:tcPr>
          <w:p>
            <w:r>
              <w:rPr>
                <w:rFonts w:ascii="Calibri" w:hAnsi="Calibri"/>
                <w:color w:val="555555"/>
                <w:sz w:val="20"/>
              </w:rPr>
              <w:t>Stone/deck must be fully saturated with heat.</w:t>
            </w:r>
          </w:p>
        </w:tc>
      </w:tr>
      <w:tr>
        <w:tc>
          <w:tcPr>
            <w:tcW w:type="dxa" w:w="2493"/>
            <w:shd w:val="clear" w:color="auto" w:fill="FFFFFF"/>
          </w:tcPr>
          <w:p>
            <w:r>
              <w:rPr>
                <w:rFonts w:ascii="Calibri" w:hAnsi="Calibri"/>
                <w:b/>
                <w:color w:val="1A1A1A"/>
                <w:sz w:val="20"/>
              </w:rPr>
              <w:t>Sunday</w:t>
            </w:r>
          </w:p>
        </w:tc>
        <w:tc>
          <w:tcPr>
            <w:tcW w:type="dxa" w:w="2493"/>
            <w:shd w:val="clear" w:color="auto" w:fill="FFFFFF"/>
          </w:tcPr>
          <w:p>
            <w:r>
              <w:rPr>
                <w:rFonts w:ascii="Calibri" w:hAnsi="Calibri"/>
                <w:color w:val="555555"/>
                <w:sz w:val="20"/>
              </w:rPr>
              <w:t>4:30 PM</w:t>
            </w:r>
          </w:p>
        </w:tc>
        <w:tc>
          <w:tcPr>
            <w:tcW w:type="dxa" w:w="2493"/>
            <w:shd w:val="clear" w:color="auto" w:fill="FFFFFF"/>
          </w:tcPr>
          <w:p>
            <w:r>
              <w:rPr>
                <w:rFonts w:ascii="Calibri" w:hAnsi="Calibri"/>
                <w:color w:val="555555"/>
                <w:sz w:val="20"/>
              </w:rPr>
              <w:t>CHECK BALLS: are they visibly puffed? Jiggling when tray shaken?</w:t>
            </w:r>
          </w:p>
        </w:tc>
        <w:tc>
          <w:tcPr>
            <w:tcW w:type="dxa" w:w="2493"/>
            <w:shd w:val="clear" w:color="auto" w:fill="FFFFFF"/>
          </w:tcPr>
          <w:p>
            <w:r>
              <w:rPr>
                <w:rFonts w:ascii="Calibri" w:hAnsi="Calibri"/>
                <w:color w:val="555555"/>
                <w:sz w:val="20"/>
              </w:rPr>
              <w:t>If yes: ready soon. If no: give more time.</w:t>
            </w:r>
          </w:p>
        </w:tc>
      </w:tr>
      <w:tr>
        <w:tc>
          <w:tcPr>
            <w:tcW w:type="dxa" w:w="2493"/>
            <w:shd w:val="clear" w:color="auto" w:fill="F2F2F2"/>
          </w:tcPr>
          <w:p>
            <w:r>
              <w:rPr>
                <w:rFonts w:ascii="Calibri" w:hAnsi="Calibri"/>
                <w:b/>
                <w:color w:val="1A1A1A"/>
                <w:sz w:val="20"/>
              </w:rPr>
              <w:t>Sunday</w:t>
            </w:r>
          </w:p>
        </w:tc>
        <w:tc>
          <w:tcPr>
            <w:tcW w:type="dxa" w:w="2493"/>
            <w:shd w:val="clear" w:color="auto" w:fill="F2F2F2"/>
          </w:tcPr>
          <w:p>
            <w:r>
              <w:rPr>
                <w:rFonts w:ascii="Calibri" w:hAnsi="Calibri"/>
                <w:color w:val="555555"/>
                <w:sz w:val="20"/>
              </w:rPr>
              <w:t>5:00 PM</w:t>
            </w:r>
          </w:p>
        </w:tc>
        <w:tc>
          <w:tcPr>
            <w:tcW w:type="dxa" w:w="2493"/>
            <w:shd w:val="clear" w:color="auto" w:fill="F2F2F2"/>
          </w:tcPr>
          <w:p>
            <w:r>
              <w:rPr>
                <w:rFonts w:ascii="Calibri" w:hAnsi="Calibri"/>
                <w:color w:val="555555"/>
                <w:sz w:val="20"/>
              </w:rPr>
              <w:t>BAKE.</w:t>
            </w:r>
          </w:p>
        </w:tc>
        <w:tc>
          <w:tcPr>
            <w:tcW w:type="dxa" w:w="2493"/>
            <w:shd w:val="clear" w:color="auto" w:fill="F2F2F2"/>
          </w:tcPr>
          <w:p>
            <w:r>
              <w:rPr>
                <w:rFonts w:ascii="Calibri" w:hAnsi="Calibri"/>
                <w:color w:val="555555"/>
                <w:sz w:val="20"/>
              </w:rPr>
              <w:t>First pizza in. 2.5–4 min. Rotate halfway.</w:t>
            </w:r>
          </w:p>
        </w:tc>
      </w:tr>
    </w:tbl>
    <w:p/>
    <w:p>
      <w:r>
        <w:br w:type="page"/>
      </w:r>
    </w:p>
    <w:p>
      <w:pPr>
        <w:spacing w:before="120" w:after="120"/>
        <w:ind w:left="227"/>
        <w:shd w:val="clear" w:color="auto" w:fill="C0392B"/>
      </w:pPr>
      <w:r>
        <w:rPr>
          <w:rFonts w:ascii="Calibri" w:hAnsi="Calibri"/>
          <w:b/>
          <w:color w:val="FFFFFF"/>
          <w:sz w:val="32"/>
        </w:rPr>
        <w:t>STAGE 1 — BIGA  (Friday Evening)</w:t>
      </w:r>
    </w:p>
    <w:p/>
    <w:p>
      <w:pPr>
        <w:spacing w:before="200" w:after="60"/>
      </w:pPr>
      <w:r>
        <w:rPr>
          <w:rFonts w:ascii="Calibri" w:hAnsi="Calibri"/>
          <w:b/>
          <w:color w:val="555555"/>
          <w:sz w:val="21"/>
        </w:rPr>
        <w:t>WHAT YOU ARE DOING AND WHY</w:t>
      </w:r>
    </w:p>
    <w:p>
      <w:pPr>
        <w:spacing w:before="0" w:after="120"/>
        <w:jc w:val="left"/>
      </w:pPr>
      <w:r>
        <w:rPr>
          <w:rFonts w:ascii="Calibri" w:hAnsi="Calibri"/>
          <w:b w:val="0"/>
          <w:i w:val="0"/>
          <w:color w:val="1A1A1A"/>
          <w:sz w:val="21"/>
        </w:rPr>
        <w:t>The biga is a stiff pre-ferment at 50% hydration. You are creating the conditions for 24hrs of slow, cold, complex fermentation. The Tipo 1 Aroma flour is in here deliberately — the 24hr ferment enzymatically softens its bran particles and activates its germ lipase to strengthen the gluten.</w:t>
      </w:r>
    </w:p>
    <w:p>
      <w:pPr>
        <w:spacing w:before="200" w:after="60"/>
      </w:pPr>
      <w:r>
        <w:rPr>
          <w:rFonts w:ascii="Calibri" w:hAnsi="Calibri"/>
          <w:b/>
          <w:color w:val="555555"/>
          <w:sz w:val="21"/>
        </w:rPr>
        <w:t>STEP BY STEP</w:t>
      </w:r>
    </w:p>
    <w:p>
      <w:pPr>
        <w:spacing w:before="20" w:after="80"/>
      </w:pPr>
      <w:r>
        <w:rPr>
          <w:rFonts w:ascii="Calibri" w:hAnsi="Calibri"/>
          <w:b/>
          <w:color w:val="C0392B"/>
          <w:sz w:val="21"/>
        </w:rPr>
        <w:t xml:space="preserve">1.  </w:t>
      </w:r>
      <w:r>
        <w:rPr>
          <w:rFonts w:ascii="Calibri" w:hAnsi="Calibri"/>
          <w:color w:val="1A1A1A"/>
          <w:sz w:val="21"/>
        </w:rPr>
        <w:t>Measure indoor room temperature and flour temperature with probe thermometer. Write them down.</w:t>
      </w:r>
    </w:p>
    <w:p>
      <w:pPr>
        <w:spacing w:before="20" w:after="80"/>
      </w:pPr>
      <w:r>
        <w:rPr>
          <w:rFonts w:ascii="Calibri" w:hAnsi="Calibri"/>
          <w:b/>
          <w:color w:val="C0392B"/>
          <w:sz w:val="21"/>
        </w:rPr>
        <w:t xml:space="preserve">2.  </w:t>
      </w:r>
      <w:r>
        <w:rPr>
          <w:rFonts w:ascii="Calibri" w:hAnsi="Calibri"/>
          <w:color w:val="1A1A1A"/>
          <w:sz w:val="21"/>
        </w:rPr>
        <w:t>Calculate biga water temperature:  81 − (room + flour + 10).  Prepare that water.</w:t>
      </w:r>
    </w:p>
    <w:p>
      <w:pPr>
        <w:spacing w:before="20" w:after="80"/>
      </w:pPr>
      <w:r>
        <w:rPr>
          <w:rFonts w:ascii="Calibri" w:hAnsi="Calibri"/>
          <w:b/>
          <w:color w:val="C0392B"/>
          <w:sz w:val="21"/>
        </w:rPr>
        <w:t xml:space="preserve">3.  </w:t>
      </w:r>
      <w:r>
        <w:rPr>
          <w:rFonts w:ascii="Calibri" w:hAnsi="Calibri"/>
          <w:color w:val="1A1A1A"/>
          <w:sz w:val="21"/>
        </w:rPr>
        <w:t>Take 50ml from your biga water. Warm to 35°C. Dissolve 0.7g ADY. Wait 5–10 minutes — it should look slightly foamy or creamy.</w:t>
      </w:r>
    </w:p>
    <w:p>
      <w:pPr>
        <w:spacing w:before="20" w:after="80"/>
      </w:pPr>
      <w:r>
        <w:rPr>
          <w:rFonts w:ascii="Calibri" w:hAnsi="Calibri"/>
          <w:b/>
          <w:color w:val="C0392B"/>
          <w:sz w:val="21"/>
        </w:rPr>
        <w:t xml:space="preserve">4.  </w:t>
      </w:r>
      <w:r>
        <w:rPr>
          <w:rFonts w:ascii="Calibri" w:hAnsi="Calibri"/>
          <w:color w:val="1A1A1A"/>
          <w:sz w:val="21"/>
        </w:rPr>
        <w:t>Combine the remaining cold biga water with the ADY solution.</w:t>
      </w:r>
    </w:p>
    <w:p>
      <w:pPr>
        <w:spacing w:before="20" w:after="80"/>
      </w:pPr>
      <w:r>
        <w:rPr>
          <w:rFonts w:ascii="Calibri" w:hAnsi="Calibri"/>
          <w:b/>
          <w:color w:val="C0392B"/>
          <w:sz w:val="21"/>
        </w:rPr>
        <w:t xml:space="preserve">5.  </w:t>
      </w:r>
      <w:r>
        <w:rPr>
          <w:rFonts w:ascii="Calibri" w:hAnsi="Calibri"/>
          <w:color w:val="1A1A1A"/>
          <w:sz w:val="21"/>
        </w:rPr>
        <w:t>Weigh flour into mixer bowl: La 8 Plus 347g + Pizza Superiore 693g + Aroma Tipo 1 346g.</w:t>
      </w:r>
    </w:p>
    <w:p>
      <w:pPr>
        <w:spacing w:before="20" w:after="80"/>
      </w:pPr>
      <w:r>
        <w:rPr>
          <w:rFonts w:ascii="Calibri" w:hAnsi="Calibri"/>
          <w:b/>
          <w:color w:val="C0392B"/>
          <w:sz w:val="21"/>
        </w:rPr>
        <w:t xml:space="preserve">6.  </w:t>
      </w:r>
      <w:r>
        <w:rPr>
          <w:rFonts w:ascii="Calibri" w:hAnsi="Calibri"/>
          <w:color w:val="1A1A1A"/>
          <w:sz w:val="21"/>
        </w:rPr>
        <w:t>Pour all 693g water (with dissolved ADY) into the flour.</w:t>
      </w:r>
    </w:p>
    <w:p>
      <w:pPr>
        <w:spacing w:before="20" w:after="80"/>
      </w:pPr>
      <w:r>
        <w:rPr>
          <w:rFonts w:ascii="Calibri" w:hAnsi="Calibri"/>
          <w:b/>
          <w:color w:val="C0392B"/>
          <w:sz w:val="21"/>
        </w:rPr>
        <w:t xml:space="preserve">7.  </w:t>
      </w:r>
      <w:r>
        <w:rPr>
          <w:rFonts w:ascii="Calibri" w:hAnsi="Calibri"/>
          <w:color w:val="1A1A1A"/>
          <w:sz w:val="21"/>
        </w:rPr>
        <w:t>Mix SLOW speed only for exactly 5 minutes. Dough will look rough and shaggy — this is correct.</w:t>
      </w:r>
    </w:p>
    <w:p>
      <w:pPr>
        <w:spacing w:before="20" w:after="80"/>
      </w:pPr>
      <w:r>
        <w:rPr>
          <w:rFonts w:ascii="Calibri" w:hAnsi="Calibri"/>
          <w:b/>
          <w:color w:val="C0392B"/>
          <w:sz w:val="21"/>
        </w:rPr>
        <w:t xml:space="preserve">8.  </w:t>
      </w:r>
      <w:r>
        <w:rPr>
          <w:rFonts w:ascii="Calibri" w:hAnsi="Calibri"/>
          <w:color w:val="1A1A1A"/>
          <w:sz w:val="21"/>
        </w:rPr>
        <w:t>Probe FDT in 3 different spots. Target 27°C. If below 25°C: leave 10 min at room temp. If above 28°C: get it in the fridge immediately.</w:t>
      </w:r>
    </w:p>
    <w:p>
      <w:pPr>
        <w:spacing w:before="20" w:after="80"/>
      </w:pPr>
      <w:r>
        <w:rPr>
          <w:rFonts w:ascii="Calibri" w:hAnsi="Calibri"/>
          <w:b/>
          <w:color w:val="C0392B"/>
          <w:sz w:val="21"/>
        </w:rPr>
        <w:t xml:space="preserve">9.  </w:t>
      </w:r>
      <w:r>
        <w:rPr>
          <w:rFonts w:ascii="Calibri" w:hAnsi="Calibri"/>
          <w:color w:val="1A1A1A"/>
          <w:sz w:val="21"/>
        </w:rPr>
        <w:t>Cover bowl tightly with cling film or lid. Transfer straight to fridge.</w:t>
      </w:r>
    </w:p>
    <w:p>
      <w:pPr>
        <w:spacing w:before="20" w:after="80"/>
      </w:pPr>
      <w:r>
        <w:rPr>
          <w:rFonts w:ascii="Calibri" w:hAnsi="Calibri"/>
          <w:b/>
          <w:color w:val="C0392B"/>
          <w:sz w:val="21"/>
        </w:rPr>
        <w:t xml:space="preserve">10.  </w:t>
      </w:r>
      <w:r>
        <w:rPr>
          <w:rFonts w:ascii="Calibri" w:hAnsi="Calibri"/>
          <w:color w:val="1A1A1A"/>
          <w:sz w:val="21"/>
        </w:rPr>
        <w:t>Note the exact time. 24 hours from now is your refresh.</w:t>
      </w:r>
    </w:p>
    <w:p>
      <w:r>
        <w:br w:type="page"/>
      </w:r>
    </w:p>
    <w:p>
      <w:pPr>
        <w:spacing w:before="120" w:after="120"/>
        <w:ind w:left="227"/>
        <w:shd w:val="clear" w:color="auto" w:fill="C0392B"/>
      </w:pPr>
      <w:r>
        <w:rPr>
          <w:rFonts w:ascii="Calibri" w:hAnsi="Calibri"/>
          <w:b/>
          <w:color w:val="FFFFFF"/>
          <w:sz w:val="32"/>
        </w:rPr>
        <w:t>STAGE 2 — AUTOLYSE + REFRESH  (Saturday Evening)</w:t>
      </w:r>
    </w:p>
    <w:p/>
    <w:p>
      <w:pPr>
        <w:spacing w:before="200" w:after="60"/>
      </w:pPr>
      <w:r>
        <w:rPr>
          <w:rFonts w:ascii="Calibri" w:hAnsi="Calibri"/>
          <w:b/>
          <w:color w:val="555555"/>
          <w:sz w:val="21"/>
        </w:rPr>
        <w:t>THE AUTOLYSE — NEW STEP NOT IN VERSION 1</w:t>
      </w:r>
    </w:p>
    <w:p>
      <w:pPr>
        <w:spacing w:before="0" w:after="80"/>
        <w:jc w:val="left"/>
      </w:pPr>
      <w:r>
        <w:rPr>
          <w:rFonts w:ascii="Calibri" w:hAnsi="Calibri"/>
          <w:b w:val="0"/>
          <w:i w:val="0"/>
          <w:color w:val="1A1A1A"/>
          <w:sz w:val="21"/>
        </w:rPr>
        <w:t>Autolyse is a 20-minute rest of the new flour and water only, before the biga is added. During this rest, the Nuvola flour hydrates and gluten begins forming passively with zero mechanical stress. Result: better extensibility, shorter final mix time, more open crumb. This is standard practice in high-hydration Neapolitan doughs.</w:t>
      </w:r>
    </w:p>
    <w:p>
      <w:pPr>
        <w:spacing w:before="80" w:after="80"/>
        <w:ind w:left="170" w:right="170"/>
        <w:shd w:val="clear" w:color="auto" w:fill="FEF3CD"/>
      </w:pPr>
      <w:r>
        <w:rPr>
          <w:rFonts w:ascii="Calibri" w:hAnsi="Calibri"/>
          <w:color w:val="7D4900"/>
          <w:sz w:val="20"/>
        </w:rPr>
        <w:t>SUMMER: All refresh water must be ice water (0–2°C). Prepare ice water BEFORE pulling the biga from the fridge. Pre-chill your mixer bowl in the freezer for 30 minutes.</w:t>
      </w:r>
    </w:p>
    <w:p/>
    <w:p>
      <w:pPr>
        <w:spacing w:before="200" w:after="60"/>
      </w:pPr>
      <w:r>
        <w:rPr>
          <w:rFonts w:ascii="Calibri" w:hAnsi="Calibri"/>
          <w:b/>
          <w:color w:val="555555"/>
          <w:sz w:val="21"/>
        </w:rPr>
        <w:t>AUTOLYSE STEPS</w:t>
      </w:r>
    </w:p>
    <w:p>
      <w:pPr>
        <w:spacing w:before="20" w:after="80"/>
      </w:pPr>
      <w:r>
        <w:rPr>
          <w:rFonts w:ascii="Calibri" w:hAnsi="Calibri"/>
          <w:b/>
          <w:color w:val="C0392B"/>
          <w:sz w:val="21"/>
        </w:rPr>
        <w:t xml:space="preserve">1.  </w:t>
      </w:r>
      <w:r>
        <w:rPr>
          <w:rFonts w:ascii="Calibri" w:hAnsi="Calibri"/>
          <w:color w:val="1A1A1A"/>
          <w:sz w:val="21"/>
        </w:rPr>
        <w:t>Prepare 607g ice water. Split into 4 labelled portions: 365g / 121g / 91g / 30g.</w:t>
      </w:r>
    </w:p>
    <w:p>
      <w:pPr>
        <w:spacing w:before="20" w:after="80"/>
      </w:pPr>
      <w:r>
        <w:rPr>
          <w:rFonts w:ascii="Calibri" w:hAnsi="Calibri"/>
          <w:b/>
          <w:color w:val="C0392B"/>
          <w:sz w:val="21"/>
        </w:rPr>
        <w:t xml:space="preserve">2.  </w:t>
      </w:r>
      <w:r>
        <w:rPr>
          <w:rFonts w:ascii="Calibri" w:hAnsi="Calibri"/>
          <w:color w:val="1A1A1A"/>
          <w:sz w:val="21"/>
        </w:rPr>
        <w:t>Keep all portions cold — in fridge or ice bath.</w:t>
      </w:r>
    </w:p>
    <w:p>
      <w:pPr>
        <w:spacing w:before="20" w:after="80"/>
      </w:pPr>
      <w:r>
        <w:rPr>
          <w:rFonts w:ascii="Calibri" w:hAnsi="Calibri"/>
          <w:b/>
          <w:color w:val="C0392B"/>
          <w:sz w:val="21"/>
        </w:rPr>
        <w:t xml:space="preserve">3.  </w:t>
      </w:r>
      <w:r>
        <w:rPr>
          <w:rFonts w:ascii="Calibri" w:hAnsi="Calibri"/>
          <w:color w:val="1A1A1A"/>
          <w:sz w:val="21"/>
        </w:rPr>
        <w:t>Pull biga from fridge. Do not bring to room temperature.</w:t>
      </w:r>
    </w:p>
    <w:p>
      <w:pPr>
        <w:spacing w:before="20" w:after="80"/>
      </w:pPr>
      <w:r>
        <w:rPr>
          <w:rFonts w:ascii="Calibri" w:hAnsi="Calibri"/>
          <w:b/>
          <w:color w:val="C0392B"/>
          <w:sz w:val="21"/>
        </w:rPr>
        <w:t xml:space="preserve">4.  </w:t>
      </w:r>
      <w:r>
        <w:rPr>
          <w:rFonts w:ascii="Calibri" w:hAnsi="Calibri"/>
          <w:color w:val="1A1A1A"/>
          <w:sz w:val="21"/>
        </w:rPr>
        <w:t>In mixer bowl (chilled): combine 347g Nuvola + Portion 1 (365g ice water).</w:t>
      </w:r>
    </w:p>
    <w:p>
      <w:pPr>
        <w:spacing w:before="20" w:after="80"/>
      </w:pPr>
      <w:r>
        <w:rPr>
          <w:rFonts w:ascii="Calibri" w:hAnsi="Calibri"/>
          <w:b/>
          <w:color w:val="C0392B"/>
          <w:sz w:val="21"/>
        </w:rPr>
        <w:t xml:space="preserve">5.  </w:t>
      </w:r>
      <w:r>
        <w:rPr>
          <w:rFonts w:ascii="Calibri" w:hAnsi="Calibri"/>
          <w:color w:val="1A1A1A"/>
          <w:sz w:val="21"/>
        </w:rPr>
        <w:t>Mix briefly by hand or 1 minute slow until just combined — no dry flour remaining.</w:t>
      </w:r>
    </w:p>
    <w:p>
      <w:pPr>
        <w:spacing w:before="20" w:after="80"/>
      </w:pPr>
      <w:r>
        <w:rPr>
          <w:rFonts w:ascii="Calibri" w:hAnsi="Calibri"/>
          <w:b/>
          <w:color w:val="C0392B"/>
          <w:sz w:val="21"/>
        </w:rPr>
        <w:t xml:space="preserve">6.  </w:t>
      </w:r>
      <w:r>
        <w:rPr>
          <w:rFonts w:ascii="Calibri" w:hAnsi="Calibri"/>
          <w:color w:val="1A1A1A"/>
          <w:sz w:val="21"/>
        </w:rPr>
        <w:t>Cover. Rest 20 minutes. Do not mix.</w:t>
      </w:r>
    </w:p>
    <w:p>
      <w:pPr>
        <w:spacing w:before="20" w:after="80"/>
      </w:pPr>
      <w:r>
        <w:rPr>
          <w:rFonts w:ascii="Calibri" w:hAnsi="Calibri"/>
          <w:b/>
          <w:color w:val="C0392B"/>
          <w:sz w:val="21"/>
        </w:rPr>
        <w:t xml:space="preserve">7.  </w:t>
      </w:r>
      <w:r>
        <w:rPr>
          <w:rFonts w:ascii="Calibri" w:hAnsi="Calibri"/>
          <w:color w:val="1A1A1A"/>
          <w:sz w:val="21"/>
        </w:rPr>
        <w:t>Meanwhile: dissolve 0.6g ADY in a small amount of warm water (35°C). Set aside.</w:t>
      </w:r>
    </w:p>
    <w:p>
      <w:pPr>
        <w:spacing w:before="20" w:after="80"/>
      </w:pPr>
      <w:r>
        <w:rPr>
          <w:rFonts w:ascii="Calibri" w:hAnsi="Calibri"/>
          <w:b/>
          <w:color w:val="C0392B"/>
          <w:sz w:val="21"/>
        </w:rPr>
        <w:t xml:space="preserve">8.  </w:t>
      </w:r>
      <w:r>
        <w:rPr>
          <w:rFonts w:ascii="Calibri" w:hAnsi="Calibri"/>
          <w:color w:val="1A1A1A"/>
          <w:sz w:val="21"/>
        </w:rPr>
        <w:t>Break biga into rough fist-sized chunks.</w:t>
      </w:r>
    </w:p>
    <w:p>
      <w:pPr>
        <w:spacing w:before="200" w:after="60"/>
      </w:pPr>
      <w:r>
        <w:rPr>
          <w:rFonts w:ascii="Calibri" w:hAnsi="Calibri"/>
          <w:b/>
          <w:color w:val="555555"/>
          <w:sz w:val="21"/>
        </w:rPr>
        <w:t>REFRESH MIXING SEQUENCE</w:t>
      </w:r>
    </w:p>
    <w:tbl>
      <w:tblPr>
        <w:tblStyle w:val="TableGrid"/>
        <w:tblW w:type="auto" w:w="0"/>
        <w:tblLook w:firstColumn="1" w:firstRow="1" w:lastColumn="0" w:lastRow="0" w:noHBand="0" w:noVBand="1" w:val="04A0"/>
      </w:tblPr>
      <w:tblGrid>
        <w:gridCol w:w="1417"/>
        <w:gridCol w:w="7087"/>
      </w:tblGrid>
      <w:tr>
        <w:tc>
          <w:tcPr>
            <w:tcW w:type="dxa" w:w="4986"/>
            <w:shd w:val="clear" w:color="auto" w:fill="1A1A1A"/>
          </w:tcPr>
          <w:p>
            <w:r>
              <w:rPr>
                <w:rFonts w:ascii="Calibri" w:hAnsi="Calibri"/>
                <w:b/>
                <w:color w:val="FFFFFF"/>
                <w:sz w:val="20"/>
              </w:rPr>
              <w:t>Time / Temp</w:t>
            </w:r>
          </w:p>
        </w:tc>
        <w:tc>
          <w:tcPr>
            <w:tcW w:type="dxa" w:w="4986"/>
            <w:shd w:val="clear" w:color="auto" w:fill="1A1A1A"/>
          </w:tcPr>
          <w:p>
            <w:r>
              <w:rPr>
                <w:rFonts w:ascii="Calibri" w:hAnsi="Calibri"/>
                <w:b/>
                <w:color w:val="FFFFFF"/>
                <w:sz w:val="20"/>
              </w:rPr>
              <w:t>Action</w:t>
            </w:r>
          </w:p>
        </w:tc>
      </w:tr>
      <w:tr>
        <w:tc>
          <w:tcPr>
            <w:tcW w:type="dxa" w:w="4986"/>
            <w:shd w:val="clear" w:color="auto" w:fill="F2F2F2"/>
          </w:tcPr>
          <w:p>
            <w:r>
              <w:rPr>
                <w:rFonts w:ascii="Calibri" w:hAnsi="Calibri"/>
                <w:b/>
                <w:color w:val="1A1A1A"/>
                <w:sz w:val="20"/>
              </w:rPr>
              <w:t>0:00</w:t>
            </w:r>
          </w:p>
        </w:tc>
        <w:tc>
          <w:tcPr>
            <w:tcW w:type="dxa" w:w="4986"/>
            <w:shd w:val="clear" w:color="auto" w:fill="F2F2F2"/>
          </w:tcPr>
          <w:p>
            <w:r>
              <w:rPr>
                <w:rFonts w:ascii="Calibri" w:hAnsi="Calibri"/>
                <w:color w:val="555555"/>
                <w:sz w:val="20"/>
              </w:rPr>
              <w:t>Add biga chunks + dissolved ADY to autolyse dough in bowl. Slow speed.</w:t>
            </w:r>
          </w:p>
        </w:tc>
      </w:tr>
      <w:tr>
        <w:tc>
          <w:tcPr>
            <w:tcW w:type="dxa" w:w="4986"/>
            <w:shd w:val="clear" w:color="auto" w:fill="FFFFFF"/>
          </w:tcPr>
          <w:p>
            <w:r>
              <w:rPr>
                <w:rFonts w:ascii="Calibri" w:hAnsi="Calibri"/>
                <w:b/>
                <w:color w:val="1A1A1A"/>
                <w:sz w:val="20"/>
              </w:rPr>
              <w:t>0:00</w:t>
            </w:r>
          </w:p>
        </w:tc>
        <w:tc>
          <w:tcPr>
            <w:tcW w:type="dxa" w:w="4986"/>
            <w:shd w:val="clear" w:color="auto" w:fill="FFFFFF"/>
          </w:tcPr>
          <w:p>
            <w:r>
              <w:rPr>
                <w:rFonts w:ascii="Calibri" w:hAnsi="Calibri"/>
                <w:color w:val="555555"/>
                <w:sz w:val="20"/>
              </w:rPr>
              <w:t>Begin adding Portion 2 (121g) very slowly — take 6 full minutes.</w:t>
            </w:r>
          </w:p>
        </w:tc>
      </w:tr>
      <w:tr>
        <w:tc>
          <w:tcPr>
            <w:tcW w:type="dxa" w:w="4986"/>
            <w:shd w:val="clear" w:color="auto" w:fill="F2F2F2"/>
          </w:tcPr>
          <w:p>
            <w:r>
              <w:rPr>
                <w:rFonts w:ascii="Calibri" w:hAnsi="Calibri"/>
                <w:b/>
                <w:color w:val="1A1A1A"/>
                <w:sz w:val="20"/>
              </w:rPr>
              <w:t>6:00</w:t>
            </w:r>
          </w:p>
        </w:tc>
        <w:tc>
          <w:tcPr>
            <w:tcW w:type="dxa" w:w="4986"/>
            <w:shd w:val="clear" w:color="auto" w:fill="F2F2F2"/>
          </w:tcPr>
          <w:p>
            <w:r>
              <w:rPr>
                <w:rFonts w:ascii="Calibri" w:hAnsi="Calibri"/>
                <w:color w:val="555555"/>
                <w:sz w:val="20"/>
              </w:rPr>
              <w:t>Portion 2 fully absorbed. Begin adding Portion 3 (91g) slowly.</w:t>
            </w:r>
          </w:p>
        </w:tc>
      </w:tr>
      <w:tr>
        <w:tc>
          <w:tcPr>
            <w:tcW w:type="dxa" w:w="4986"/>
            <w:shd w:val="clear" w:color="auto" w:fill="FFFFFF"/>
          </w:tcPr>
          <w:p>
            <w:r>
              <w:rPr>
                <w:rFonts w:ascii="Calibri" w:hAnsi="Calibri"/>
                <w:b/>
                <w:color w:val="1A1A1A"/>
                <w:sz w:val="20"/>
              </w:rPr>
              <w:t>~8:00</w:t>
            </w:r>
          </w:p>
        </w:tc>
        <w:tc>
          <w:tcPr>
            <w:tcW w:type="dxa" w:w="4986"/>
            <w:shd w:val="clear" w:color="auto" w:fill="FFFFFF"/>
          </w:tcPr>
          <w:p>
            <w:r>
              <w:rPr>
                <w:rFonts w:ascii="Calibri" w:hAnsi="Calibri"/>
                <w:color w:val="555555"/>
                <w:sz w:val="20"/>
              </w:rPr>
              <w:t>Portion 3 absorbed. Add 52g SALT + Portion 4 (30g water). Continue slow 5 min.</w:t>
            </w:r>
          </w:p>
        </w:tc>
      </w:tr>
      <w:tr>
        <w:tc>
          <w:tcPr>
            <w:tcW w:type="dxa" w:w="4986"/>
            <w:shd w:val="clear" w:color="auto" w:fill="F2F2F2"/>
          </w:tcPr>
          <w:p>
            <w:r>
              <w:rPr>
                <w:rFonts w:ascii="Calibri" w:hAnsi="Calibri"/>
                <w:b/>
                <w:color w:val="1A1A1A"/>
                <w:sz w:val="20"/>
              </w:rPr>
              <w:t>13:00</w:t>
            </w:r>
          </w:p>
        </w:tc>
        <w:tc>
          <w:tcPr>
            <w:tcW w:type="dxa" w:w="4986"/>
            <w:shd w:val="clear" w:color="auto" w:fill="F2F2F2"/>
          </w:tcPr>
          <w:p>
            <w:r>
              <w:rPr>
                <w:rFonts w:ascii="Calibri" w:hAnsi="Calibri"/>
                <w:color w:val="555555"/>
                <w:sz w:val="20"/>
              </w:rPr>
              <w:t>Switch to FAST speed. Insert probe thermometer. Watch temperature constantly.</w:t>
            </w:r>
          </w:p>
        </w:tc>
      </w:tr>
      <w:tr>
        <w:tc>
          <w:tcPr>
            <w:tcW w:type="dxa" w:w="4986"/>
            <w:shd w:val="clear" w:color="auto" w:fill="FFFFFF"/>
          </w:tcPr>
          <w:p>
            <w:r>
              <w:rPr>
                <w:rFonts w:ascii="Calibri" w:hAnsi="Calibri"/>
                <w:b/>
                <w:color w:val="1A1A1A"/>
                <w:sz w:val="20"/>
              </w:rPr>
              <w:t>16°C</w:t>
            </w:r>
          </w:p>
        </w:tc>
        <w:tc>
          <w:tcPr>
            <w:tcW w:type="dxa" w:w="4986"/>
            <w:shd w:val="clear" w:color="auto" w:fill="FFFFFF"/>
          </w:tcPr>
          <w:p>
            <w:r>
              <w:rPr>
                <w:rFonts w:ascii="Calibri" w:hAnsi="Calibri"/>
                <w:color w:val="555555"/>
                <w:sz w:val="20"/>
              </w:rPr>
              <w:t>Drizzle 35g EVOO slowly into running mixer.</w:t>
            </w:r>
          </w:p>
        </w:tc>
      </w:tr>
      <w:tr>
        <w:tc>
          <w:tcPr>
            <w:tcW w:type="dxa" w:w="4986"/>
            <w:shd w:val="clear" w:color="auto" w:fill="F2F2F2"/>
          </w:tcPr>
          <w:p>
            <w:r>
              <w:rPr>
                <w:rFonts w:ascii="Calibri" w:hAnsi="Calibri"/>
                <w:b/>
                <w:color w:val="1A1A1A"/>
                <w:sz w:val="20"/>
              </w:rPr>
              <w:t>19°C</w:t>
            </w:r>
          </w:p>
        </w:tc>
        <w:tc>
          <w:tcPr>
            <w:tcW w:type="dxa" w:w="4986"/>
            <w:shd w:val="clear" w:color="auto" w:fill="F2F2F2"/>
          </w:tcPr>
          <w:p>
            <w:r>
              <w:rPr>
                <w:rFonts w:ascii="Calibri" w:hAnsi="Calibri"/>
                <w:color w:val="555555"/>
                <w:sz w:val="20"/>
              </w:rPr>
              <w:t>STOP. Check probe in 2 spots. If both 19°C: done. Total time ~22–24 min.</w:t>
            </w:r>
          </w:p>
        </w:tc>
      </w:tr>
    </w:tbl>
    <w:p/>
    <w:p>
      <w:pPr>
        <w:spacing w:before="0" w:after="80"/>
        <w:jc w:val="left"/>
      </w:pPr>
      <w:r>
        <w:rPr>
          <w:rFonts w:ascii="Calibri" w:hAnsi="Calibri"/>
          <w:b w:val="0"/>
          <w:i/>
          <w:color w:val="E67E22"/>
          <w:sz w:val="20"/>
        </w:rPr>
        <w:t>Do not overshoot 19°C. Once you stop, the dough will continue to warm slightly from residual friction. In a 30°C kitchen, every minute matters.</w:t>
      </w:r>
    </w:p>
    <w:p>
      <w:r>
        <w:br w:type="page"/>
      </w:r>
    </w:p>
    <w:p>
      <w:pPr>
        <w:spacing w:before="120" w:after="120"/>
        <w:ind w:left="227"/>
        <w:shd w:val="clear" w:color="auto" w:fill="C0392B"/>
      </w:pPr>
      <w:r>
        <w:rPr>
          <w:rFonts w:ascii="Calibri" w:hAnsi="Calibri"/>
          <w:b/>
          <w:color w:val="FFFFFF"/>
          <w:sz w:val="32"/>
        </w:rPr>
        <w:t>STAGE 3 — BULK COIL FOLDS + BALLING  (Saturday Evening)</w:t>
      </w:r>
    </w:p>
    <w:p/>
    <w:p>
      <w:pPr>
        <w:spacing w:before="200" w:after="60"/>
      </w:pPr>
      <w:r>
        <w:rPr>
          <w:rFonts w:ascii="Calibri" w:hAnsi="Calibri"/>
          <w:b/>
          <w:color w:val="555555"/>
          <w:sz w:val="21"/>
        </w:rPr>
        <w:t>WHY THIS STAGE MAKES OR BREAKS THE CRUMB</w:t>
      </w:r>
    </w:p>
    <w:p>
      <w:pPr>
        <w:spacing w:before="0" w:after="120"/>
        <w:jc w:val="left"/>
      </w:pPr>
      <w:r>
        <w:rPr>
          <w:rFonts w:ascii="Calibri" w:hAnsi="Calibri"/>
          <w:b w:val="0"/>
          <w:i w:val="0"/>
          <w:color w:val="1A1A1A"/>
          <w:sz w:val="21"/>
        </w:rPr>
        <w:t>This is the step that was skipped in Version 1 and produced the flat, merged balls and closed crumb. Bulk coil folds on the full dough mass before balling do three things: (1) Align and layer gluten strands — trapping CO₂ in large, irregular pockets (open crumb); (2) Redistribute temperature evenly through the mass; (3) Build surface tension so when balled, the skin is pre-developed.</w:t>
      </w:r>
    </w:p>
    <w:p>
      <w:pPr>
        <w:spacing w:before="200" w:after="60"/>
      </w:pPr>
      <w:r>
        <w:rPr>
          <w:rFonts w:ascii="Calibri" w:hAnsi="Calibri"/>
          <w:b/>
          <w:color w:val="555555"/>
          <w:sz w:val="21"/>
        </w:rPr>
        <w:t>HOW TO COIL FOLD</w:t>
      </w:r>
    </w:p>
    <w:p>
      <w:pPr>
        <w:spacing w:before="0" w:after="80"/>
        <w:jc w:val="left"/>
      </w:pPr>
      <w:r>
        <w:rPr>
          <w:rFonts w:ascii="Calibri" w:hAnsi="Calibri"/>
          <w:b w:val="0"/>
          <w:i w:val="0"/>
          <w:color w:val="1A1A1A"/>
          <w:sz w:val="21"/>
        </w:rPr>
        <w:t>Tip dough onto a lightly OILED surface (not floured). Slide both hands under the centre of the dough. Lift the centre up and let both ends fold down under gravity. Rotate 90°. Repeat. That is one set.</w:t>
      </w:r>
    </w:p>
    <w:p>
      <w:pPr>
        <w:spacing w:before="200" w:after="60"/>
      </w:pPr>
      <w:r>
        <w:rPr>
          <w:rFonts w:ascii="Calibri" w:hAnsi="Calibri"/>
          <w:b/>
          <w:color w:val="555555"/>
          <w:sz w:val="21"/>
        </w:rPr>
        <w:t>FOLD SCHEDULE (15-MINUTE INTERVALS IN SUMMER)</w:t>
      </w:r>
    </w:p>
    <w:tbl>
      <w:tblPr>
        <w:tblStyle w:val="TableGrid"/>
        <w:tblW w:type="auto" w:w="0"/>
        <w:tblLook w:firstColumn="1" w:firstRow="1" w:lastColumn="0" w:lastRow="0" w:noHBand="0" w:noVBand="1" w:val="04A0"/>
      </w:tblPr>
      <w:tblGrid>
        <w:gridCol w:w="2268"/>
        <w:gridCol w:w="6236"/>
      </w:tblGrid>
      <w:tr>
        <w:tc>
          <w:tcPr>
            <w:tcW w:type="dxa" w:w="4986"/>
            <w:shd w:val="clear" w:color="auto" w:fill="1A1A1A"/>
          </w:tcPr>
          <w:p>
            <w:r>
              <w:rPr>
                <w:rFonts w:ascii="Calibri" w:hAnsi="Calibri"/>
                <w:b/>
                <w:color w:val="FFFFFF"/>
                <w:sz w:val="20"/>
              </w:rPr>
              <w:t>Time after mixing</w:t>
            </w:r>
          </w:p>
        </w:tc>
        <w:tc>
          <w:tcPr>
            <w:tcW w:type="dxa" w:w="4986"/>
            <w:shd w:val="clear" w:color="auto" w:fill="1A1A1A"/>
          </w:tcPr>
          <w:p>
            <w:r>
              <w:rPr>
                <w:rFonts w:ascii="Calibri" w:hAnsi="Calibri"/>
                <w:b/>
                <w:color w:val="FFFFFF"/>
                <w:sz w:val="20"/>
              </w:rPr>
              <w:t>Action</w:t>
            </w:r>
          </w:p>
        </w:tc>
      </w:tr>
      <w:tr>
        <w:tc>
          <w:tcPr>
            <w:tcW w:type="dxa" w:w="4986"/>
            <w:shd w:val="clear" w:color="auto" w:fill="F2F2F2"/>
          </w:tcPr>
          <w:p>
            <w:r>
              <w:rPr>
                <w:rFonts w:ascii="Calibri" w:hAnsi="Calibri"/>
                <w:b/>
                <w:color w:val="1A1A1A"/>
                <w:sz w:val="20"/>
              </w:rPr>
              <w:t>0 min</w:t>
            </w:r>
          </w:p>
        </w:tc>
        <w:tc>
          <w:tcPr>
            <w:tcW w:type="dxa" w:w="4986"/>
            <w:shd w:val="clear" w:color="auto" w:fill="F2F2F2"/>
          </w:tcPr>
          <w:p>
            <w:r>
              <w:rPr>
                <w:rFonts w:ascii="Calibri" w:hAnsi="Calibri"/>
                <w:color w:val="555555"/>
                <w:sz w:val="20"/>
              </w:rPr>
              <w:t>Leave dough in bowl, covered. Rest 5 minutes.</w:t>
            </w:r>
          </w:p>
        </w:tc>
      </w:tr>
      <w:tr>
        <w:tc>
          <w:tcPr>
            <w:tcW w:type="dxa" w:w="4986"/>
            <w:shd w:val="clear" w:color="auto" w:fill="FFFFFF"/>
          </w:tcPr>
          <w:p>
            <w:r>
              <w:rPr>
                <w:rFonts w:ascii="Calibri" w:hAnsi="Calibri"/>
                <w:b/>
                <w:color w:val="1A1A1A"/>
                <w:sz w:val="20"/>
              </w:rPr>
              <w:t>5 min</w:t>
            </w:r>
          </w:p>
        </w:tc>
        <w:tc>
          <w:tcPr>
            <w:tcW w:type="dxa" w:w="4986"/>
            <w:shd w:val="clear" w:color="auto" w:fill="FFFFFF"/>
          </w:tcPr>
          <w:p>
            <w:r>
              <w:rPr>
                <w:rFonts w:ascii="Calibri" w:hAnsi="Calibri"/>
                <w:color w:val="555555"/>
                <w:sz w:val="20"/>
              </w:rPr>
              <w:t>Tip onto oiled surface. COIL FOLD 1: 4 lifts (N/S/E/W). Rough round shape. Cover.</w:t>
            </w:r>
          </w:p>
        </w:tc>
      </w:tr>
      <w:tr>
        <w:tc>
          <w:tcPr>
            <w:tcW w:type="dxa" w:w="4986"/>
            <w:shd w:val="clear" w:color="auto" w:fill="F2F2F2"/>
          </w:tcPr>
          <w:p>
            <w:r>
              <w:rPr>
                <w:rFonts w:ascii="Calibri" w:hAnsi="Calibri"/>
                <w:b/>
                <w:color w:val="1A1A1A"/>
                <w:sz w:val="20"/>
              </w:rPr>
              <w:t>20 min</w:t>
            </w:r>
          </w:p>
        </w:tc>
        <w:tc>
          <w:tcPr>
            <w:tcW w:type="dxa" w:w="4986"/>
            <w:shd w:val="clear" w:color="auto" w:fill="F2F2F2"/>
          </w:tcPr>
          <w:p>
            <w:r>
              <w:rPr>
                <w:rFonts w:ascii="Calibri" w:hAnsi="Calibri"/>
                <w:color w:val="555555"/>
                <w:sz w:val="20"/>
              </w:rPr>
              <w:t>COIL FOLD 2: 4 lifts. Dough should already feel more structured and less sticky.</w:t>
            </w:r>
          </w:p>
        </w:tc>
      </w:tr>
      <w:tr>
        <w:tc>
          <w:tcPr>
            <w:tcW w:type="dxa" w:w="4986"/>
            <w:shd w:val="clear" w:color="auto" w:fill="FFFFFF"/>
          </w:tcPr>
          <w:p>
            <w:r>
              <w:rPr>
                <w:rFonts w:ascii="Calibri" w:hAnsi="Calibri"/>
                <w:b/>
                <w:color w:val="1A1A1A"/>
                <w:sz w:val="20"/>
              </w:rPr>
              <w:t>35 min</w:t>
            </w:r>
          </w:p>
        </w:tc>
        <w:tc>
          <w:tcPr>
            <w:tcW w:type="dxa" w:w="4986"/>
            <w:shd w:val="clear" w:color="auto" w:fill="FFFFFF"/>
          </w:tcPr>
          <w:p>
            <w:r>
              <w:rPr>
                <w:rFonts w:ascii="Calibri" w:hAnsi="Calibri"/>
                <w:color w:val="555555"/>
                <w:sz w:val="20"/>
              </w:rPr>
              <w:t>COIL FOLD 3: 4 lifts. Dough should hold its shape and feel alive with tension.</w:t>
            </w:r>
          </w:p>
        </w:tc>
      </w:tr>
      <w:tr>
        <w:tc>
          <w:tcPr>
            <w:tcW w:type="dxa" w:w="4986"/>
            <w:shd w:val="clear" w:color="auto" w:fill="F2F2F2"/>
          </w:tcPr>
          <w:p>
            <w:r>
              <w:rPr>
                <w:rFonts w:ascii="Calibri" w:hAnsi="Calibri"/>
                <w:b/>
                <w:color w:val="1A1A1A"/>
                <w:sz w:val="20"/>
              </w:rPr>
              <w:t>45 min</w:t>
            </w:r>
          </w:p>
        </w:tc>
        <w:tc>
          <w:tcPr>
            <w:tcW w:type="dxa" w:w="4986"/>
            <w:shd w:val="clear" w:color="auto" w:fill="F2F2F2"/>
          </w:tcPr>
          <w:p>
            <w:r>
              <w:rPr>
                <w:rFonts w:ascii="Calibri" w:hAnsi="Calibri"/>
                <w:color w:val="555555"/>
                <w:sz w:val="20"/>
              </w:rPr>
              <w:t>Optional COIL FOLD 4 if dough still feels very slack.</w:t>
            </w:r>
          </w:p>
        </w:tc>
      </w:tr>
    </w:tbl>
    <w:p/>
    <w:p>
      <w:pPr>
        <w:spacing w:before="80" w:after="80"/>
        <w:ind w:left="170" w:right="170"/>
        <w:shd w:val="clear" w:color="auto" w:fill="FEF3CD"/>
      </w:pPr>
      <w:r>
        <w:rPr>
          <w:rFonts w:ascii="Calibri" w:hAnsi="Calibri"/>
          <w:color w:val="7D4900"/>
          <w:sz w:val="20"/>
        </w:rPr>
        <w:t>SUMMER: Work quickly during folds. Each minute at 30°C warms the dough. If the kitchen is very hot, do folds near an air vent or cool area.</w:t>
      </w:r>
    </w:p>
    <w:p/>
    <w:p>
      <w:pPr>
        <w:spacing w:before="200" w:after="60"/>
      </w:pPr>
      <w:r>
        <w:rPr>
          <w:rFonts w:ascii="Calibri" w:hAnsi="Calibri"/>
          <w:b/>
          <w:color w:val="555555"/>
          <w:sz w:val="21"/>
        </w:rPr>
        <w:t>DIVIDING AND BALLING</w:t>
      </w:r>
    </w:p>
    <w:p>
      <w:pPr>
        <w:spacing w:before="20" w:after="80"/>
      </w:pPr>
      <w:r>
        <w:rPr>
          <w:rFonts w:ascii="Calibri" w:hAnsi="Calibri"/>
          <w:b/>
          <w:color w:val="C0392B"/>
          <w:sz w:val="21"/>
        </w:rPr>
        <w:t xml:space="preserve">1.  </w:t>
      </w:r>
      <w:r>
        <w:rPr>
          <w:rFonts w:ascii="Calibri" w:hAnsi="Calibri"/>
          <w:color w:val="1A1A1A"/>
          <w:sz w:val="21"/>
        </w:rPr>
        <w:t>After final fold, leave dough to rest 5 minutes.</w:t>
      </w:r>
    </w:p>
    <w:p>
      <w:pPr>
        <w:spacing w:before="20" w:after="80"/>
      </w:pPr>
      <w:r>
        <w:rPr>
          <w:rFonts w:ascii="Calibri" w:hAnsi="Calibri"/>
          <w:b/>
          <w:color w:val="C0392B"/>
          <w:sz w:val="21"/>
        </w:rPr>
        <w:t xml:space="preserve">2.  </w:t>
      </w:r>
      <w:r>
        <w:rPr>
          <w:rFonts w:ascii="Calibri" w:hAnsi="Calibri"/>
          <w:color w:val="1A1A1A"/>
          <w:sz w:val="21"/>
        </w:rPr>
        <w:t>Weigh 12 pieces at 260g each using scales and dough scraper.</w:t>
      </w:r>
    </w:p>
    <w:p>
      <w:pPr>
        <w:spacing w:before="20" w:after="80"/>
      </w:pPr>
      <w:r>
        <w:rPr>
          <w:rFonts w:ascii="Calibri" w:hAnsi="Calibri"/>
          <w:b/>
          <w:color w:val="C0392B"/>
          <w:sz w:val="21"/>
        </w:rPr>
        <w:t xml:space="preserve">3.  </w:t>
      </w:r>
      <w:r>
        <w:rPr>
          <w:rFonts w:ascii="Calibri" w:hAnsi="Calibri"/>
          <w:color w:val="1A1A1A"/>
          <w:sz w:val="21"/>
        </w:rPr>
        <w:t>Ball each piece: stretch the surface skin firmly downward and under, pinching underneath. Rotate on the oiled surface to build tension. The top should be a smooth, taut dome.</w:t>
      </w:r>
    </w:p>
    <w:p>
      <w:pPr>
        <w:spacing w:before="20" w:after="80"/>
      </w:pPr>
      <w:r>
        <w:rPr>
          <w:rFonts w:ascii="Calibri" w:hAnsi="Calibri"/>
          <w:b/>
          <w:color w:val="C0392B"/>
          <w:sz w:val="21"/>
        </w:rPr>
        <w:t xml:space="preserve">4.  </w:t>
      </w:r>
      <w:r>
        <w:rPr>
          <w:rFonts w:ascii="Calibri" w:hAnsi="Calibri"/>
          <w:color w:val="1A1A1A"/>
          <w:sz w:val="21"/>
        </w:rPr>
        <w:t>Place into well-oiled tray with space between each ball.</w:t>
      </w:r>
    </w:p>
    <w:p>
      <w:pPr>
        <w:spacing w:before="20" w:after="80"/>
      </w:pPr>
      <w:r>
        <w:rPr>
          <w:rFonts w:ascii="Calibri" w:hAnsi="Calibri"/>
          <w:b/>
          <w:color w:val="C0392B"/>
          <w:sz w:val="21"/>
        </w:rPr>
        <w:t xml:space="preserve">5.  </w:t>
      </w:r>
      <w:r>
        <w:rPr>
          <w:rFonts w:ascii="Calibri" w:hAnsi="Calibri"/>
          <w:color w:val="1A1A1A"/>
          <w:sz w:val="21"/>
        </w:rPr>
        <w:t>Cover tray. Rest at room temperature for 30 minutes.</w:t>
      </w:r>
    </w:p>
    <w:p>
      <w:pPr>
        <w:spacing w:before="20" w:after="80"/>
      </w:pPr>
      <w:r>
        <w:rPr>
          <w:rFonts w:ascii="Calibri" w:hAnsi="Calibri"/>
          <w:b/>
          <w:color w:val="C0392B"/>
          <w:sz w:val="21"/>
        </w:rPr>
        <w:t xml:space="preserve">6.  </w:t>
      </w:r>
      <w:r>
        <w:rPr>
          <w:rFonts w:ascii="Calibri" w:hAnsi="Calibri"/>
          <w:color w:val="1A1A1A"/>
          <w:sz w:val="21"/>
        </w:rPr>
        <w:t>Transfer to fridge. Cover tightly. Cold retard for 24 hours.</w:t>
      </w:r>
    </w:p>
    <w:p>
      <w:pPr>
        <w:spacing w:before="20" w:after="80"/>
      </w:pPr>
      <w:r>
        <w:rPr>
          <w:rFonts w:ascii="Calibri" w:hAnsi="Calibri"/>
          <w:b/>
          <w:color w:val="C0392B"/>
          <w:sz w:val="21"/>
        </w:rPr>
        <w:t xml:space="preserve">7.  </w:t>
      </w:r>
      <w:r>
        <w:rPr>
          <w:rFonts w:ascii="Calibri" w:hAnsi="Calibri"/>
          <w:color w:val="1A1A1A"/>
          <w:sz w:val="21"/>
        </w:rPr>
        <w:t>Note the time. This is also when you will pull them on Sunday.</w:t>
      </w:r>
    </w:p>
    <w:p>
      <w:pPr>
        <w:spacing w:before="200" w:after="60"/>
      </w:pPr>
      <w:r>
        <w:rPr>
          <w:rFonts w:ascii="Calibri" w:hAnsi="Calibri"/>
          <w:b/>
          <w:color w:val="555555"/>
          <w:sz w:val="21"/>
        </w:rPr>
        <w:t>WHAT GOOD BALLED DOUGH LOOKS LIKE GOING IN</w:t>
      </w:r>
    </w:p>
    <w:p>
      <w:pPr>
        <w:pStyle w:val="ListBullet"/>
        <w:spacing w:before="0" w:after="60"/>
      </w:pPr>
      <w:r>
        <w:rPr>
          <w:rFonts w:ascii="Calibri" w:hAnsi="Calibri"/>
          <w:color w:val="1A1A1A"/>
          <w:sz w:val="21"/>
        </w:rPr>
        <w:t>Smooth, taut surface skin — no tearing or rough edges</w:t>
      </w:r>
    </w:p>
    <w:p>
      <w:pPr>
        <w:pStyle w:val="ListBullet"/>
        <w:spacing w:before="0" w:after="60"/>
      </w:pPr>
      <w:r>
        <w:rPr>
          <w:rFonts w:ascii="Calibri" w:hAnsi="Calibri"/>
          <w:color w:val="1A1A1A"/>
          <w:sz w:val="21"/>
        </w:rPr>
        <w:t>Holds a domed shape without collapsing immediately</w:t>
      </w:r>
    </w:p>
    <w:p>
      <w:pPr>
        <w:pStyle w:val="ListBullet"/>
        <w:spacing w:before="0" w:after="60"/>
      </w:pPr>
      <w:r>
        <w:rPr>
          <w:rFonts w:ascii="Calibri" w:hAnsi="Calibri"/>
          <w:color w:val="1A1A1A"/>
          <w:sz w:val="21"/>
        </w:rPr>
        <w:t>Stays as individual balls — does not immediately merge with neighbours</w:t>
      </w:r>
    </w:p>
    <w:p>
      <w:pPr>
        <w:pStyle w:val="ListBullet"/>
        <w:spacing w:before="0" w:after="60"/>
      </w:pPr>
      <w:r>
        <w:rPr>
          <w:rFonts w:ascii="Calibri" w:hAnsi="Calibri"/>
          <w:color w:val="1A1A1A"/>
          <w:sz w:val="21"/>
        </w:rPr>
        <w:t>Some spreading over the 30min RT rest is normal, but they should remain distinct</w:t>
      </w:r>
    </w:p>
    <w:p>
      <w:r>
        <w:br w:type="page"/>
      </w:r>
    </w:p>
    <w:p>
      <w:pPr>
        <w:spacing w:before="120" w:after="120"/>
        <w:ind w:left="227"/>
        <w:shd w:val="clear" w:color="auto" w:fill="C0392B"/>
      </w:pPr>
      <w:r>
        <w:rPr>
          <w:rFonts w:ascii="Calibri" w:hAnsi="Calibri"/>
          <w:b/>
          <w:color w:val="FFFFFF"/>
          <w:sz w:val="32"/>
        </w:rPr>
        <w:t>STAGE 4 — PROOF &amp; BAKE  (Sunday)</w:t>
      </w:r>
    </w:p>
    <w:p/>
    <w:p>
      <w:pPr>
        <w:spacing w:before="200" w:after="60"/>
      </w:pPr>
      <w:r>
        <w:rPr>
          <w:rFonts w:ascii="Calibri" w:hAnsi="Calibri"/>
          <w:b/>
          <w:color w:val="555555"/>
          <w:sz w:val="21"/>
        </w:rPr>
        <w:t>PULLING FROM THE FRIDGE — SUMMER TIMING</w:t>
      </w:r>
    </w:p>
    <w:p>
      <w:pPr>
        <w:spacing w:before="80" w:after="80"/>
        <w:ind w:left="170" w:right="170"/>
        <w:shd w:val="clear" w:color="auto" w:fill="FEF3CD"/>
      </w:pPr>
      <w:r>
        <w:rPr>
          <w:rFonts w:ascii="Calibri" w:hAnsi="Calibri"/>
          <w:color w:val="7D4900"/>
          <w:sz w:val="20"/>
        </w:rPr>
        <w:t>At 30°C ambient, balls will proof approximately TWICE as fast as at 20°C. The standard 3-hour pull has become 1.5–2 hours. Watch the balls — not the clock.</w:t>
      </w:r>
    </w:p>
    <w:p/>
    <w:tbl>
      <w:tblPr>
        <w:tblStyle w:val="TableGrid"/>
        <w:tblW w:type="auto" w:w="0"/>
        <w:tblLook w:firstColumn="1" w:firstRow="1" w:lastColumn="0" w:lastRow="0" w:noHBand="0" w:noVBand="1" w:val="04A0"/>
      </w:tblPr>
      <w:tblGrid>
        <w:gridCol w:w="1984"/>
        <w:gridCol w:w="1417"/>
        <w:gridCol w:w="5102"/>
      </w:tblGrid>
      <w:tr>
        <w:tc>
          <w:tcPr>
            <w:tcW w:type="dxa" w:w="3324"/>
            <w:shd w:val="clear" w:color="auto" w:fill="C0392B"/>
          </w:tcPr>
          <w:p>
            <w:r>
              <w:rPr>
                <w:rFonts w:ascii="Calibri" w:hAnsi="Calibri"/>
                <w:b/>
                <w:color w:val="FFFFFF"/>
                <w:sz w:val="20"/>
              </w:rPr>
              <w:t>Stage</w:t>
            </w:r>
          </w:p>
        </w:tc>
        <w:tc>
          <w:tcPr>
            <w:tcW w:type="dxa" w:w="3324"/>
            <w:shd w:val="clear" w:color="auto" w:fill="C0392B"/>
          </w:tcPr>
          <w:p>
            <w:r>
              <w:rPr>
                <w:rFonts w:ascii="Calibri" w:hAnsi="Calibri"/>
                <w:b/>
                <w:color w:val="FFFFFF"/>
                <w:sz w:val="20"/>
              </w:rPr>
              <w:t>Time</w:t>
            </w:r>
          </w:p>
        </w:tc>
        <w:tc>
          <w:tcPr>
            <w:tcW w:type="dxa" w:w="3324"/>
            <w:shd w:val="clear" w:color="auto" w:fill="C0392B"/>
          </w:tcPr>
          <w:p>
            <w:r>
              <w:rPr>
                <w:rFonts w:ascii="Calibri" w:hAnsi="Calibri"/>
                <w:b/>
                <w:color w:val="FFFFFF"/>
                <w:sz w:val="20"/>
              </w:rPr>
              <w:t>What To Look For</w:t>
            </w:r>
          </w:p>
        </w:tc>
      </w:tr>
      <w:tr>
        <w:tc>
          <w:tcPr>
            <w:tcW w:type="dxa" w:w="3324"/>
            <w:shd w:val="clear" w:color="auto" w:fill="F2F2F2"/>
          </w:tcPr>
          <w:p>
            <w:r>
              <w:rPr>
                <w:rFonts w:ascii="Calibri" w:hAnsi="Calibri"/>
                <w:b/>
                <w:color w:val="1A1A1A"/>
                <w:sz w:val="20"/>
              </w:rPr>
              <w:t>Pull from fridge</w:t>
            </w:r>
          </w:p>
        </w:tc>
        <w:tc>
          <w:tcPr>
            <w:tcW w:type="dxa" w:w="3324"/>
            <w:shd w:val="clear" w:color="auto" w:fill="F2F2F2"/>
          </w:tcPr>
          <w:p>
            <w:r>
              <w:rPr>
                <w:rFonts w:ascii="Calibri" w:hAnsi="Calibri"/>
                <w:color w:val="555555"/>
                <w:sz w:val="20"/>
              </w:rPr>
              <w:t>3:00 PM</w:t>
            </w:r>
          </w:p>
        </w:tc>
        <w:tc>
          <w:tcPr>
            <w:tcW w:type="dxa" w:w="3324"/>
            <w:shd w:val="clear" w:color="auto" w:fill="F2F2F2"/>
          </w:tcPr>
          <w:p>
            <w:r>
              <w:rPr>
                <w:rFonts w:ascii="Calibri" w:hAnsi="Calibri"/>
                <w:color w:val="555555"/>
                <w:sz w:val="20"/>
              </w:rPr>
              <w:t>Balls are cold, firm, possibly domed from CT. Leave covered at RT.</w:t>
            </w:r>
          </w:p>
        </w:tc>
      </w:tr>
      <w:tr>
        <w:tc>
          <w:tcPr>
            <w:tcW w:type="dxa" w:w="3324"/>
            <w:shd w:val="clear" w:color="auto" w:fill="FFFFFF"/>
          </w:tcPr>
          <w:p>
            <w:r>
              <w:rPr>
                <w:rFonts w:ascii="Calibri" w:hAnsi="Calibri"/>
                <w:b/>
                <w:color w:val="1A1A1A"/>
                <w:sz w:val="20"/>
              </w:rPr>
              <w:t>First check</w:t>
            </w:r>
          </w:p>
        </w:tc>
        <w:tc>
          <w:tcPr>
            <w:tcW w:type="dxa" w:w="3324"/>
            <w:shd w:val="clear" w:color="auto" w:fill="FFFFFF"/>
          </w:tcPr>
          <w:p>
            <w:r>
              <w:rPr>
                <w:rFonts w:ascii="Calibri" w:hAnsi="Calibri"/>
                <w:color w:val="555555"/>
                <w:sz w:val="20"/>
              </w:rPr>
              <w:t>3:45 PM</w:t>
            </w:r>
          </w:p>
        </w:tc>
        <w:tc>
          <w:tcPr>
            <w:tcW w:type="dxa" w:w="3324"/>
            <w:shd w:val="clear" w:color="auto" w:fill="FFFFFF"/>
          </w:tcPr>
          <w:p>
            <w:r>
              <w:rPr>
                <w:rFonts w:ascii="Calibri" w:hAnsi="Calibri"/>
                <w:color w:val="555555"/>
                <w:sz w:val="20"/>
              </w:rPr>
              <w:t>Any signs of life? Slight softening? Small puff on top?</w:t>
            </w:r>
          </w:p>
        </w:tc>
      </w:tr>
      <w:tr>
        <w:tc>
          <w:tcPr>
            <w:tcW w:type="dxa" w:w="3324"/>
            <w:shd w:val="clear" w:color="auto" w:fill="F2F2F2"/>
          </w:tcPr>
          <w:p>
            <w:r>
              <w:rPr>
                <w:rFonts w:ascii="Calibri" w:hAnsi="Calibri"/>
                <w:b/>
                <w:color w:val="1A1A1A"/>
                <w:sz w:val="20"/>
              </w:rPr>
              <w:t>Second check</w:t>
            </w:r>
          </w:p>
        </w:tc>
        <w:tc>
          <w:tcPr>
            <w:tcW w:type="dxa" w:w="3324"/>
            <w:shd w:val="clear" w:color="auto" w:fill="F2F2F2"/>
          </w:tcPr>
          <w:p>
            <w:r>
              <w:rPr>
                <w:rFonts w:ascii="Calibri" w:hAnsi="Calibri"/>
                <w:color w:val="555555"/>
                <w:sz w:val="20"/>
              </w:rPr>
              <w:t>4:15 PM</w:t>
            </w:r>
          </w:p>
        </w:tc>
        <w:tc>
          <w:tcPr>
            <w:tcW w:type="dxa" w:w="3324"/>
            <w:shd w:val="clear" w:color="auto" w:fill="F2F2F2"/>
          </w:tcPr>
          <w:p>
            <w:r>
              <w:rPr>
                <w:rFonts w:ascii="Calibri" w:hAnsi="Calibri"/>
                <w:color w:val="555555"/>
                <w:sz w:val="20"/>
              </w:rPr>
              <w:t>Should be visibly larger and softer. Jiggle the tray lightly.</w:t>
            </w:r>
          </w:p>
        </w:tc>
      </w:tr>
      <w:tr>
        <w:tc>
          <w:tcPr>
            <w:tcW w:type="dxa" w:w="3324"/>
            <w:shd w:val="clear" w:color="auto" w:fill="FFFFFF"/>
          </w:tcPr>
          <w:p>
            <w:r>
              <w:rPr>
                <w:rFonts w:ascii="Calibri" w:hAnsi="Calibri"/>
                <w:b/>
                <w:color w:val="1A1A1A"/>
                <w:sz w:val="20"/>
              </w:rPr>
              <w:t>Ready to open</w:t>
            </w:r>
          </w:p>
        </w:tc>
        <w:tc>
          <w:tcPr>
            <w:tcW w:type="dxa" w:w="3324"/>
            <w:shd w:val="clear" w:color="auto" w:fill="FFFFFF"/>
          </w:tcPr>
          <w:p>
            <w:r>
              <w:rPr>
                <w:rFonts w:ascii="Calibri" w:hAnsi="Calibri"/>
                <w:color w:val="555555"/>
                <w:sz w:val="20"/>
              </w:rPr>
              <w:t>~4:30–5:00 PM</w:t>
            </w:r>
          </w:p>
        </w:tc>
        <w:tc>
          <w:tcPr>
            <w:tcW w:type="dxa" w:w="3324"/>
            <w:shd w:val="clear" w:color="auto" w:fill="FFFFFF"/>
          </w:tcPr>
          <w:p>
            <w:r>
              <w:rPr>
                <w:rFonts w:ascii="Calibri" w:hAnsi="Calibri"/>
                <w:color w:val="555555"/>
                <w:sz w:val="20"/>
              </w:rPr>
              <w:t>Balls jiggle. Visibly puffed. Lightly press: impression fills back slowly.</w:t>
            </w:r>
          </w:p>
        </w:tc>
      </w:tr>
      <w:tr>
        <w:tc>
          <w:tcPr>
            <w:tcW w:type="dxa" w:w="3324"/>
            <w:shd w:val="clear" w:color="auto" w:fill="F2F2F2"/>
          </w:tcPr>
          <w:p>
            <w:r>
              <w:rPr>
                <w:rFonts w:ascii="Calibri" w:hAnsi="Calibri"/>
                <w:b/>
                <w:color w:val="1A1A1A"/>
                <w:sz w:val="20"/>
              </w:rPr>
              <w:t>Over-proofed warning</w:t>
            </w:r>
          </w:p>
        </w:tc>
        <w:tc>
          <w:tcPr>
            <w:tcW w:type="dxa" w:w="3324"/>
            <w:shd w:val="clear" w:color="auto" w:fill="F2F2F2"/>
          </w:tcPr>
          <w:p>
            <w:r>
              <w:rPr>
                <w:rFonts w:ascii="Calibri" w:hAnsi="Calibri"/>
                <w:color w:val="555555"/>
                <w:sz w:val="20"/>
              </w:rPr>
              <w:t>Past 5:15 PM</w:t>
            </w:r>
          </w:p>
        </w:tc>
        <w:tc>
          <w:tcPr>
            <w:tcW w:type="dxa" w:w="3324"/>
            <w:shd w:val="clear" w:color="auto" w:fill="F2F2F2"/>
          </w:tcPr>
          <w:p>
            <w:r>
              <w:rPr>
                <w:rFonts w:ascii="Calibri" w:hAnsi="Calibri"/>
                <w:color w:val="555555"/>
                <w:sz w:val="20"/>
              </w:rPr>
              <w:t>Very flat, very sticky, no spring when pressed. Bake immediately if this happens.</w:t>
            </w:r>
          </w:p>
        </w:tc>
      </w:tr>
    </w:tbl>
    <w:p/>
    <w:p>
      <w:pPr>
        <w:spacing w:before="200" w:after="60"/>
      </w:pPr>
      <w:r>
        <w:rPr>
          <w:rFonts w:ascii="Calibri" w:hAnsi="Calibri"/>
          <w:b/>
          <w:color w:val="555555"/>
          <w:sz w:val="21"/>
        </w:rPr>
        <w:t>THE POKE TEST</w:t>
      </w:r>
    </w:p>
    <w:p>
      <w:pPr>
        <w:spacing w:before="0" w:after="60"/>
        <w:jc w:val="left"/>
      </w:pPr>
      <w:r>
        <w:rPr>
          <w:rFonts w:ascii="Calibri" w:hAnsi="Calibri"/>
          <w:b w:val="0"/>
          <w:i w:val="0"/>
          <w:color w:val="1A1A1A"/>
          <w:sz w:val="21"/>
        </w:rPr>
        <w:t>Press one finger ~1cm into the side of a ball. Watch what happens:</w:t>
      </w:r>
    </w:p>
    <w:p>
      <w:pPr>
        <w:pStyle w:val="ListBullet"/>
        <w:spacing w:before="0" w:after="60"/>
      </w:pPr>
      <w:r>
        <w:rPr>
          <w:rFonts w:ascii="Calibri" w:hAnsi="Calibri"/>
          <w:color w:val="1A1A1A"/>
          <w:sz w:val="21"/>
        </w:rPr>
        <w:t>Fills back immediately → under-proofed. Give more time.</w:t>
      </w:r>
    </w:p>
    <w:p>
      <w:pPr>
        <w:pStyle w:val="ListBullet"/>
        <w:spacing w:before="0" w:after="60"/>
      </w:pPr>
      <w:r>
        <w:rPr>
          <w:rFonts w:ascii="Calibri" w:hAnsi="Calibri"/>
          <w:color w:val="1A1A1A"/>
          <w:sz w:val="21"/>
        </w:rPr>
        <w:t>Fills back slowly over 3–5 seconds → perfect. Bake now.</w:t>
      </w:r>
    </w:p>
    <w:p>
      <w:pPr>
        <w:pStyle w:val="ListBullet"/>
        <w:spacing w:before="0" w:after="60"/>
      </w:pPr>
      <w:r>
        <w:rPr>
          <w:rFonts w:ascii="Calibri" w:hAnsi="Calibri"/>
          <w:color w:val="1A1A1A"/>
          <w:sz w:val="21"/>
        </w:rPr>
        <w:t>Stays depressed, does not fill back → over-proofed. Bake immediately.</w:t>
      </w:r>
    </w:p>
    <w:p>
      <w:pPr>
        <w:spacing w:before="200" w:after="60"/>
      </w:pPr>
      <w:r>
        <w:rPr>
          <w:rFonts w:ascii="Calibri" w:hAnsi="Calibri"/>
          <w:b/>
          <w:color w:val="555555"/>
          <w:sz w:val="21"/>
        </w:rPr>
        <w:t>OPENING — GIGI STYLE (OPEN CORNICIONE)</w:t>
      </w:r>
    </w:p>
    <w:p>
      <w:pPr>
        <w:spacing w:before="0" w:after="80"/>
        <w:jc w:val="left"/>
      </w:pPr>
      <w:r>
        <w:rPr>
          <w:rFonts w:ascii="Calibri" w:hAnsi="Calibri"/>
          <w:b w:val="0"/>
          <w:i w:val="0"/>
          <w:color w:val="1A1A1A"/>
          <w:sz w:val="21"/>
        </w:rPr>
        <w:t>The goal is maximum oven spring and an open, airy cornicione. Every technique choice here affects the final result.</w:t>
      </w:r>
    </w:p>
    <w:p>
      <w:pPr>
        <w:spacing w:before="20" w:after="80"/>
      </w:pPr>
      <w:r>
        <w:rPr>
          <w:rFonts w:ascii="Calibri" w:hAnsi="Calibri"/>
          <w:b/>
          <w:color w:val="C0392B"/>
          <w:sz w:val="21"/>
        </w:rPr>
        <w:t xml:space="preserve">1.  </w:t>
      </w:r>
      <w:r>
        <w:rPr>
          <w:rFonts w:ascii="Calibri" w:hAnsi="Calibri"/>
          <w:color w:val="1A1A1A"/>
          <w:sz w:val="21"/>
        </w:rPr>
        <w:t>Dust your peel lightly with semolina. Not flour — semolina slides better.</w:t>
      </w:r>
    </w:p>
    <w:p>
      <w:pPr>
        <w:spacing w:before="20" w:after="80"/>
      </w:pPr>
      <w:r>
        <w:rPr>
          <w:rFonts w:ascii="Calibri" w:hAnsi="Calibri"/>
          <w:b/>
          <w:color w:val="C0392B"/>
          <w:sz w:val="21"/>
        </w:rPr>
        <w:t xml:space="preserve">2.  </w:t>
      </w:r>
      <w:r>
        <w:rPr>
          <w:rFonts w:ascii="Calibri" w:hAnsi="Calibri"/>
          <w:color w:val="1A1A1A"/>
          <w:sz w:val="21"/>
        </w:rPr>
        <w:t>Place ball on a semolina-dusted work surface.</w:t>
      </w:r>
    </w:p>
    <w:p>
      <w:pPr>
        <w:spacing w:before="20" w:after="80"/>
      </w:pPr>
      <w:r>
        <w:rPr>
          <w:rFonts w:ascii="Calibri" w:hAnsi="Calibri"/>
          <w:b/>
          <w:color w:val="C0392B"/>
          <w:sz w:val="21"/>
        </w:rPr>
        <w:t xml:space="preserve">3.  </w:t>
      </w:r>
      <w:r>
        <w:rPr>
          <w:rFonts w:ascii="Calibri" w:hAnsi="Calibri"/>
          <w:color w:val="1A1A1A"/>
          <w:sz w:val="21"/>
        </w:rPr>
        <w:t>Press from the CENTRE outward with three fingertips. Rotate the ball quarter turns. DO NOT press the outer 2cm crust edge — this becomes your cornicione. Protecting this edge is everything.</w:t>
      </w:r>
    </w:p>
    <w:p>
      <w:pPr>
        <w:spacing w:before="20" w:after="80"/>
      </w:pPr>
      <w:r>
        <w:rPr>
          <w:rFonts w:ascii="Calibri" w:hAnsi="Calibri"/>
          <w:b/>
          <w:color w:val="C0392B"/>
          <w:sz w:val="21"/>
        </w:rPr>
        <w:t xml:space="preserve">4.  </w:t>
      </w:r>
      <w:r>
        <w:rPr>
          <w:rFonts w:ascii="Calibri" w:hAnsi="Calibri"/>
          <w:color w:val="1A1A1A"/>
          <w:sz w:val="21"/>
        </w:rPr>
        <w:t>When disk is ~20cm: pick up and hang over both fists. Let gravity stretch downward. Rotate slowly. Do not pull — let weight do the work.</w:t>
      </w:r>
    </w:p>
    <w:p>
      <w:pPr>
        <w:spacing w:before="20" w:after="80"/>
      </w:pPr>
      <w:r>
        <w:rPr>
          <w:rFonts w:ascii="Calibri" w:hAnsi="Calibri"/>
          <w:b/>
          <w:color w:val="C0392B"/>
          <w:sz w:val="21"/>
        </w:rPr>
        <w:t xml:space="preserve">5.  </w:t>
      </w:r>
      <w:r>
        <w:rPr>
          <w:rFonts w:ascii="Calibri" w:hAnsi="Calibri"/>
          <w:color w:val="1A1A1A"/>
          <w:sz w:val="21"/>
        </w:rPr>
        <w:t>If dough resists and springs back: lay it down, rest 2 minutes, try again. Fighting tight gluten tears the dough.</w:t>
      </w:r>
    </w:p>
    <w:p>
      <w:pPr>
        <w:spacing w:before="20" w:after="80"/>
      </w:pPr>
      <w:r>
        <w:rPr>
          <w:rFonts w:ascii="Calibri" w:hAnsi="Calibri"/>
          <w:b/>
          <w:color w:val="C0392B"/>
          <w:sz w:val="21"/>
        </w:rPr>
        <w:t xml:space="preserve">6.  </w:t>
      </w:r>
      <w:r>
        <w:rPr>
          <w:rFonts w:ascii="Calibri" w:hAnsi="Calibri"/>
          <w:color w:val="1A1A1A"/>
          <w:sz w:val="21"/>
        </w:rPr>
        <w:t>Target: 30–32cm diameter. Thick edge, thin centre.</w:t>
      </w:r>
    </w:p>
    <w:p>
      <w:pPr>
        <w:spacing w:before="20" w:after="80"/>
      </w:pPr>
      <w:r>
        <w:rPr>
          <w:rFonts w:ascii="Calibri" w:hAnsi="Calibri"/>
          <w:b/>
          <w:color w:val="C0392B"/>
          <w:sz w:val="21"/>
        </w:rPr>
        <w:t xml:space="preserve">7.  </w:t>
      </w:r>
      <w:r>
        <w:rPr>
          <w:rFonts w:ascii="Calibri" w:hAnsi="Calibri"/>
          <w:color w:val="1A1A1A"/>
          <w:sz w:val="21"/>
        </w:rPr>
        <w:t>Check slide on peel before topping — shake peel gently. If dough sticks: lift edge, add more semolina underneath.</w:t>
      </w:r>
    </w:p>
    <w:p>
      <w:pPr>
        <w:spacing w:before="20" w:after="80"/>
      </w:pPr>
      <w:r>
        <w:rPr>
          <w:rFonts w:ascii="Calibri" w:hAnsi="Calibri"/>
          <w:b/>
          <w:color w:val="C0392B"/>
          <w:sz w:val="21"/>
        </w:rPr>
        <w:t xml:space="preserve">8.  </w:t>
      </w:r>
      <w:r>
        <w:rPr>
          <w:rFonts w:ascii="Calibri" w:hAnsi="Calibri"/>
          <w:color w:val="1A1A1A"/>
          <w:sz w:val="21"/>
        </w:rPr>
        <w:t>Top quickly. Every second the dough sits on the peel it absorbs moisture and sticks.</w:t>
      </w:r>
    </w:p>
    <w:p>
      <w:pPr>
        <w:spacing w:before="200" w:after="60"/>
      </w:pPr>
      <w:r>
        <w:rPr>
          <w:rFonts w:ascii="Calibri" w:hAnsi="Calibri"/>
          <w:b/>
          <w:color w:val="555555"/>
          <w:sz w:val="21"/>
        </w:rPr>
        <w:t>BAKING</w:t>
      </w:r>
    </w:p>
    <w:tbl>
      <w:tblPr>
        <w:tblStyle w:val="TableGrid"/>
        <w:tblW w:type="auto" w:w="0"/>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Oven temp</w:t>
            </w:r>
          </w:p>
        </w:tc>
        <w:tc>
          <w:tcPr>
            <w:tcW w:type="dxa" w:w="4986"/>
            <w:shd w:val="clear" w:color="auto" w:fill="F2F2F2"/>
          </w:tcPr>
          <w:p>
            <w:r>
              <w:rPr>
                <w:rFonts w:ascii="Calibri" w:hAnsi="Calibri"/>
                <w:color w:val="555555"/>
                <w:sz w:val="20"/>
              </w:rPr>
              <w:t>380–390°C  (electric deck)</w:t>
            </w:r>
          </w:p>
        </w:tc>
      </w:tr>
      <w:tr>
        <w:tc>
          <w:tcPr>
            <w:tcW w:type="dxa" w:w="4986"/>
            <w:shd w:val="clear" w:color="auto" w:fill="FFFFFF"/>
          </w:tcPr>
          <w:p>
            <w:r>
              <w:rPr>
                <w:rFonts w:ascii="Calibri" w:hAnsi="Calibri"/>
                <w:b/>
                <w:color w:val="1A1A1A"/>
                <w:sz w:val="20"/>
              </w:rPr>
              <w:t>Preheat time</w:t>
            </w:r>
          </w:p>
        </w:tc>
        <w:tc>
          <w:tcPr>
            <w:tcW w:type="dxa" w:w="4986"/>
            <w:shd w:val="clear" w:color="auto" w:fill="FFFFFF"/>
          </w:tcPr>
          <w:p>
            <w:r>
              <w:rPr>
                <w:rFonts w:ascii="Calibri" w:hAnsi="Calibri"/>
                <w:color w:val="555555"/>
                <w:sz w:val="20"/>
              </w:rPr>
              <w:t>Minimum 1.5 hours at full temperature before first pizza</w:t>
            </w:r>
          </w:p>
        </w:tc>
      </w:tr>
      <w:tr>
        <w:tc>
          <w:tcPr>
            <w:tcW w:type="dxa" w:w="4986"/>
            <w:shd w:val="clear" w:color="auto" w:fill="F2F2F2"/>
          </w:tcPr>
          <w:p>
            <w:r>
              <w:rPr>
                <w:rFonts w:ascii="Calibri" w:hAnsi="Calibri"/>
                <w:b/>
                <w:color w:val="1A1A1A"/>
                <w:sz w:val="20"/>
              </w:rPr>
              <w:t>Launch</w:t>
            </w:r>
          </w:p>
        </w:tc>
        <w:tc>
          <w:tcPr>
            <w:tcW w:type="dxa" w:w="4986"/>
            <w:shd w:val="clear" w:color="auto" w:fill="F2F2F2"/>
          </w:tcPr>
          <w:p>
            <w:r>
              <w:rPr>
                <w:rFonts w:ascii="Calibri" w:hAnsi="Calibri"/>
                <w:color w:val="555555"/>
                <w:sz w:val="20"/>
              </w:rPr>
              <w:t>Confident quick motion — hesitation = sticking</w:t>
            </w:r>
          </w:p>
        </w:tc>
      </w:tr>
      <w:tr>
        <w:tc>
          <w:tcPr>
            <w:tcW w:type="dxa" w:w="4986"/>
            <w:shd w:val="clear" w:color="auto" w:fill="FFFFFF"/>
          </w:tcPr>
          <w:p>
            <w:r>
              <w:rPr>
                <w:rFonts w:ascii="Calibri" w:hAnsi="Calibri"/>
                <w:b/>
                <w:color w:val="1A1A1A"/>
                <w:sz w:val="20"/>
              </w:rPr>
              <w:t>Bake time</w:t>
            </w:r>
          </w:p>
        </w:tc>
        <w:tc>
          <w:tcPr>
            <w:tcW w:type="dxa" w:w="4986"/>
            <w:shd w:val="clear" w:color="auto" w:fill="FFFFFF"/>
          </w:tcPr>
          <w:p>
            <w:r>
              <w:rPr>
                <w:rFonts w:ascii="Calibri" w:hAnsi="Calibri"/>
                <w:color w:val="555555"/>
                <w:sz w:val="20"/>
              </w:rPr>
              <w:t>2.5–4 minutes — watch, not timer</w:t>
            </w:r>
          </w:p>
        </w:tc>
      </w:tr>
      <w:tr>
        <w:tc>
          <w:tcPr>
            <w:tcW w:type="dxa" w:w="4986"/>
            <w:shd w:val="clear" w:color="auto" w:fill="F2F2F2"/>
          </w:tcPr>
          <w:p>
            <w:r>
              <w:rPr>
                <w:rFonts w:ascii="Calibri" w:hAnsi="Calibri"/>
                <w:b/>
                <w:color w:val="1A1A1A"/>
                <w:sz w:val="20"/>
              </w:rPr>
              <w:t>Rotation</w:t>
            </w:r>
          </w:p>
        </w:tc>
        <w:tc>
          <w:tcPr>
            <w:tcW w:type="dxa" w:w="4986"/>
            <w:shd w:val="clear" w:color="auto" w:fill="F2F2F2"/>
          </w:tcPr>
          <w:p>
            <w:r>
              <w:rPr>
                <w:rFonts w:ascii="Calibri" w:hAnsi="Calibri"/>
                <w:color w:val="555555"/>
                <w:sz w:val="20"/>
              </w:rPr>
              <w:t>Rotate 180° after 90 seconds for even leoparding</w:t>
            </w:r>
          </w:p>
        </w:tc>
      </w:tr>
      <w:tr>
        <w:tc>
          <w:tcPr>
            <w:tcW w:type="dxa" w:w="4986"/>
            <w:shd w:val="clear" w:color="auto" w:fill="FFFFFF"/>
          </w:tcPr>
          <w:p>
            <w:r>
              <w:rPr>
                <w:rFonts w:ascii="Calibri" w:hAnsi="Calibri"/>
                <w:b/>
                <w:color w:val="1A1A1A"/>
                <w:sz w:val="20"/>
              </w:rPr>
              <w:t>Done signal</w:t>
            </w:r>
          </w:p>
        </w:tc>
        <w:tc>
          <w:tcPr>
            <w:tcW w:type="dxa" w:w="4986"/>
            <w:shd w:val="clear" w:color="auto" w:fill="FFFFFF"/>
          </w:tcPr>
          <w:p>
            <w:r>
              <w:rPr>
                <w:rFonts w:ascii="Calibri" w:hAnsi="Calibri"/>
                <w:color w:val="555555"/>
                <w:sz w:val="20"/>
              </w:rPr>
              <w:t>Crust has leopard spotting, base sounds hollow, cornicione puffed and coloured</w:t>
            </w:r>
          </w:p>
        </w:tc>
      </w:tr>
      <w:tr>
        <w:tc>
          <w:tcPr>
            <w:tcW w:type="dxa" w:w="4986"/>
            <w:shd w:val="clear" w:color="auto" w:fill="F2F2F2"/>
          </w:tcPr>
          <w:p>
            <w:r>
              <w:rPr>
                <w:rFonts w:ascii="Calibri" w:hAnsi="Calibri"/>
                <w:b/>
                <w:color w:val="1A1A1A"/>
                <w:sz w:val="20"/>
              </w:rPr>
              <w:t>Between pizzas</w:t>
            </w:r>
          </w:p>
        </w:tc>
        <w:tc>
          <w:tcPr>
            <w:tcW w:type="dxa" w:w="4986"/>
            <w:shd w:val="clear" w:color="auto" w:fill="F2F2F2"/>
          </w:tcPr>
          <w:p>
            <w:r>
              <w:rPr>
                <w:rFonts w:ascii="Calibri" w:hAnsi="Calibri"/>
                <w:color w:val="555555"/>
                <w:sz w:val="20"/>
              </w:rPr>
              <w:t>Allow 2 minutes for deck to recover heat before next launch</w:t>
            </w:r>
          </w:p>
        </w:tc>
      </w:tr>
    </w:tbl>
    <w:p/>
    <w:p>
      <w:r>
        <w:br w:type="page"/>
      </w:r>
    </w:p>
    <w:p>
      <w:pPr>
        <w:spacing w:before="280" w:after="40"/>
      </w:pPr>
      <w:r>
        <w:rPr>
          <w:rFonts w:ascii="Calibri" w:hAnsi="Calibri"/>
          <w:b/>
          <w:color w:val="C0392B"/>
          <w:sz w:val="28"/>
        </w:rPr>
        <w:t>TROUBLESHOOTING — PROBLEMS AND FIXES</w:t>
      </w:r>
    </w:p>
    <w:p>
      <w:pPr>
        <w:spacing w:before="20" w:after="80"/>
        <w:pBdr>
          <w:bottom w:val="single" w:sz="6" w:space="1" w:color="C0392B"/>
        </w:pBdr>
      </w:pPr>
    </w:p>
    <w:tbl>
      <w:tblPr>
        <w:tblStyle w:val="TableGrid"/>
        <w:tblW w:type="auto" w:w="0"/>
        <w:tblLook w:firstColumn="1" w:firstRow="1" w:lastColumn="0" w:lastRow="0" w:noHBand="0" w:noVBand="1" w:val="04A0"/>
      </w:tblPr>
      <w:tblGrid>
        <w:gridCol w:w="2268"/>
        <w:gridCol w:w="2835"/>
        <w:gridCol w:w="3402"/>
      </w:tblGrid>
      <w:tr>
        <w:tc>
          <w:tcPr>
            <w:tcW w:type="dxa" w:w="3324"/>
            <w:shd w:val="clear" w:color="auto" w:fill="C0392B"/>
          </w:tcPr>
          <w:p>
            <w:r>
              <w:rPr>
                <w:rFonts w:ascii="Calibri" w:hAnsi="Calibri"/>
                <w:b/>
                <w:color w:val="FFFFFF"/>
                <w:sz w:val="20"/>
              </w:rPr>
              <w:t>Problem</w:t>
            </w:r>
          </w:p>
        </w:tc>
        <w:tc>
          <w:tcPr>
            <w:tcW w:type="dxa" w:w="3324"/>
            <w:shd w:val="clear" w:color="auto" w:fill="C0392B"/>
          </w:tcPr>
          <w:p>
            <w:r>
              <w:rPr>
                <w:rFonts w:ascii="Calibri" w:hAnsi="Calibri"/>
                <w:b/>
                <w:color w:val="FFFFFF"/>
                <w:sz w:val="20"/>
              </w:rPr>
              <w:t>Likely Cause</w:t>
            </w:r>
          </w:p>
        </w:tc>
        <w:tc>
          <w:tcPr>
            <w:tcW w:type="dxa" w:w="3324"/>
            <w:shd w:val="clear" w:color="auto" w:fill="C0392B"/>
          </w:tcPr>
          <w:p>
            <w:r>
              <w:rPr>
                <w:rFonts w:ascii="Calibri" w:hAnsi="Calibri"/>
                <w:b/>
                <w:color w:val="FFFFFF"/>
                <w:sz w:val="20"/>
              </w:rPr>
              <w:t>Fix</w:t>
            </w:r>
          </w:p>
        </w:tc>
      </w:tr>
      <w:tr>
        <w:tc>
          <w:tcPr>
            <w:tcW w:type="dxa" w:w="3324"/>
            <w:shd w:val="clear" w:color="auto" w:fill="F2F2F2"/>
          </w:tcPr>
          <w:p>
            <w:r>
              <w:rPr>
                <w:rFonts w:ascii="Calibri" w:hAnsi="Calibri"/>
                <w:b/>
                <w:color w:val="1A1A1A"/>
                <w:sz w:val="20"/>
              </w:rPr>
              <w:t>Biga FDT too low (below 25°C)</w:t>
            </w:r>
          </w:p>
        </w:tc>
        <w:tc>
          <w:tcPr>
            <w:tcW w:type="dxa" w:w="3324"/>
            <w:shd w:val="clear" w:color="auto" w:fill="F2F2F2"/>
          </w:tcPr>
          <w:p>
            <w:r>
              <w:rPr>
                <w:rFonts w:ascii="Calibri" w:hAnsi="Calibri"/>
                <w:color w:val="555555"/>
                <w:sz w:val="20"/>
              </w:rPr>
              <w:t>Water was too cold</w:t>
            </w:r>
          </w:p>
        </w:tc>
        <w:tc>
          <w:tcPr>
            <w:tcW w:type="dxa" w:w="3324"/>
            <w:shd w:val="clear" w:color="auto" w:fill="F2F2F2"/>
          </w:tcPr>
          <w:p>
            <w:r>
              <w:rPr>
                <w:rFonts w:ascii="Calibri" w:hAnsi="Calibri"/>
                <w:color w:val="555555"/>
                <w:sz w:val="20"/>
              </w:rPr>
              <w:t>Leave biga at room temp 15–20 min before fridge. Check temp again.</w:t>
            </w:r>
          </w:p>
        </w:tc>
      </w:tr>
      <w:tr>
        <w:tc>
          <w:tcPr>
            <w:tcW w:type="dxa" w:w="3324"/>
            <w:shd w:val="clear" w:color="auto" w:fill="FFFFFF"/>
          </w:tcPr>
          <w:p>
            <w:r>
              <w:rPr>
                <w:rFonts w:ascii="Calibri" w:hAnsi="Calibri"/>
                <w:b/>
                <w:color w:val="1A1A1A"/>
                <w:sz w:val="20"/>
              </w:rPr>
              <w:t>Biga FDT too high (above 29°C)</w:t>
            </w:r>
          </w:p>
        </w:tc>
        <w:tc>
          <w:tcPr>
            <w:tcW w:type="dxa" w:w="3324"/>
            <w:shd w:val="clear" w:color="auto" w:fill="FFFFFF"/>
          </w:tcPr>
          <w:p>
            <w:r>
              <w:rPr>
                <w:rFonts w:ascii="Calibri" w:hAnsi="Calibri"/>
                <w:color w:val="555555"/>
                <w:sz w:val="20"/>
              </w:rPr>
              <w:t>Water was too warm / room warmer than expected</w:t>
            </w:r>
          </w:p>
        </w:tc>
        <w:tc>
          <w:tcPr>
            <w:tcW w:type="dxa" w:w="3324"/>
            <w:shd w:val="clear" w:color="auto" w:fill="FFFFFF"/>
          </w:tcPr>
          <w:p>
            <w:r>
              <w:rPr>
                <w:rFonts w:ascii="Calibri" w:hAnsi="Calibri"/>
                <w:color w:val="555555"/>
                <w:sz w:val="20"/>
              </w:rPr>
              <w:t>Get into fridge immediately. Reduce yeast next time.</w:t>
            </w:r>
          </w:p>
        </w:tc>
      </w:tr>
      <w:tr>
        <w:tc>
          <w:tcPr>
            <w:tcW w:type="dxa" w:w="3324"/>
            <w:shd w:val="clear" w:color="auto" w:fill="F2F2F2"/>
          </w:tcPr>
          <w:p>
            <w:r>
              <w:rPr>
                <w:rFonts w:ascii="Calibri" w:hAnsi="Calibri"/>
                <w:b/>
                <w:color w:val="1A1A1A"/>
                <w:sz w:val="20"/>
              </w:rPr>
              <w:t>Balls merge and flatten overnight</w:t>
            </w:r>
          </w:p>
        </w:tc>
        <w:tc>
          <w:tcPr>
            <w:tcW w:type="dxa" w:w="3324"/>
            <w:shd w:val="clear" w:color="auto" w:fill="F2F2F2"/>
          </w:tcPr>
          <w:p>
            <w:r>
              <w:rPr>
                <w:rFonts w:ascii="Calibri" w:hAnsi="Calibri"/>
                <w:color w:val="555555"/>
                <w:sz w:val="20"/>
              </w:rPr>
              <w:t>Insufficient bulk folds / too high hydration</w:t>
            </w:r>
          </w:p>
        </w:tc>
        <w:tc>
          <w:tcPr>
            <w:tcW w:type="dxa" w:w="3324"/>
            <w:shd w:val="clear" w:color="auto" w:fill="F2F2F2"/>
          </w:tcPr>
          <w:p>
            <w:r>
              <w:rPr>
                <w:rFonts w:ascii="Calibri" w:hAnsi="Calibri"/>
                <w:color w:val="555555"/>
                <w:sz w:val="20"/>
              </w:rPr>
              <w:t>Re-ball cold (straight from fridge) next morning. Reduce to 73% next bake.</w:t>
            </w:r>
          </w:p>
        </w:tc>
      </w:tr>
      <w:tr>
        <w:tc>
          <w:tcPr>
            <w:tcW w:type="dxa" w:w="3324"/>
            <w:shd w:val="clear" w:color="auto" w:fill="FFFFFF"/>
          </w:tcPr>
          <w:p>
            <w:r>
              <w:rPr>
                <w:rFonts w:ascii="Calibri" w:hAnsi="Calibri"/>
                <w:b/>
                <w:color w:val="1A1A1A"/>
                <w:sz w:val="20"/>
              </w:rPr>
              <w:t>Dough tears when opening</w:t>
            </w:r>
          </w:p>
        </w:tc>
        <w:tc>
          <w:tcPr>
            <w:tcW w:type="dxa" w:w="3324"/>
            <w:shd w:val="clear" w:color="auto" w:fill="FFFFFF"/>
          </w:tcPr>
          <w:p>
            <w:r>
              <w:rPr>
                <w:rFonts w:ascii="Calibri" w:hAnsi="Calibri"/>
                <w:color w:val="555555"/>
                <w:sz w:val="20"/>
              </w:rPr>
              <w:t>Under-proofed / too cold / gluten too tight (high P)</w:t>
            </w:r>
          </w:p>
        </w:tc>
        <w:tc>
          <w:tcPr>
            <w:tcW w:type="dxa" w:w="3324"/>
            <w:shd w:val="clear" w:color="auto" w:fill="FFFFFF"/>
          </w:tcPr>
          <w:p>
            <w:r>
              <w:rPr>
                <w:rFonts w:ascii="Calibri" w:hAnsi="Calibri"/>
                <w:color w:val="555555"/>
                <w:sz w:val="20"/>
              </w:rPr>
              <w:t>Rest 2–3 min before trying again. Ensure balls are at room temp before opening.</w:t>
            </w:r>
          </w:p>
        </w:tc>
      </w:tr>
      <w:tr>
        <w:tc>
          <w:tcPr>
            <w:tcW w:type="dxa" w:w="3324"/>
            <w:shd w:val="clear" w:color="auto" w:fill="F2F2F2"/>
          </w:tcPr>
          <w:p>
            <w:r>
              <w:rPr>
                <w:rFonts w:ascii="Calibri" w:hAnsi="Calibri"/>
                <w:b/>
                <w:color w:val="1A1A1A"/>
                <w:sz w:val="20"/>
              </w:rPr>
              <w:t>Dough is impossible to open — keeps springing back</w:t>
            </w:r>
          </w:p>
        </w:tc>
        <w:tc>
          <w:tcPr>
            <w:tcW w:type="dxa" w:w="3324"/>
            <w:shd w:val="clear" w:color="auto" w:fill="F2F2F2"/>
          </w:tcPr>
          <w:p>
            <w:r>
              <w:rPr>
                <w:rFonts w:ascii="Calibri" w:hAnsi="Calibri"/>
                <w:color w:val="555555"/>
                <w:sz w:val="20"/>
              </w:rPr>
              <w:t>P/L ratio too high — dough too elastic</w:t>
            </w:r>
          </w:p>
        </w:tc>
        <w:tc>
          <w:tcPr>
            <w:tcW w:type="dxa" w:w="3324"/>
            <w:shd w:val="clear" w:color="auto" w:fill="F2F2F2"/>
          </w:tcPr>
          <w:p>
            <w:r>
              <w:rPr>
                <w:rFonts w:ascii="Calibri" w:hAnsi="Calibri"/>
                <w:color w:val="555555"/>
                <w:sz w:val="20"/>
              </w:rPr>
              <w:t>Increase Nuvola in next bake. Rest longer before opening.</w:t>
            </w:r>
          </w:p>
        </w:tc>
      </w:tr>
      <w:tr>
        <w:tc>
          <w:tcPr>
            <w:tcW w:type="dxa" w:w="3324"/>
            <w:shd w:val="clear" w:color="auto" w:fill="FFFFFF"/>
          </w:tcPr>
          <w:p>
            <w:r>
              <w:rPr>
                <w:rFonts w:ascii="Calibri" w:hAnsi="Calibri"/>
                <w:b/>
                <w:color w:val="1A1A1A"/>
                <w:sz w:val="20"/>
              </w:rPr>
              <w:t>Cornicione flat — no oven spring</w:t>
            </w:r>
          </w:p>
        </w:tc>
        <w:tc>
          <w:tcPr>
            <w:tcW w:type="dxa" w:w="3324"/>
            <w:shd w:val="clear" w:color="auto" w:fill="FFFFFF"/>
          </w:tcPr>
          <w:p>
            <w:r>
              <w:rPr>
                <w:rFonts w:ascii="Calibri" w:hAnsi="Calibri"/>
                <w:color w:val="555555"/>
                <w:sz w:val="20"/>
              </w:rPr>
              <w:t>Skipped bulk folds / over-proofed / crust edge pressed during opening</w:t>
            </w:r>
          </w:p>
        </w:tc>
        <w:tc>
          <w:tcPr>
            <w:tcW w:type="dxa" w:w="3324"/>
            <w:shd w:val="clear" w:color="auto" w:fill="FFFFFF"/>
          </w:tcPr>
          <w:p>
            <w:r>
              <w:rPr>
                <w:rFonts w:ascii="Calibri" w:hAnsi="Calibri"/>
                <w:color w:val="555555"/>
                <w:sz w:val="20"/>
              </w:rPr>
              <w:t>Confirm folds were done. Protect crust edge during opening.</w:t>
            </w:r>
          </w:p>
        </w:tc>
      </w:tr>
      <w:tr>
        <w:tc>
          <w:tcPr>
            <w:tcW w:type="dxa" w:w="3324"/>
            <w:shd w:val="clear" w:color="auto" w:fill="F2F2F2"/>
          </w:tcPr>
          <w:p>
            <w:r>
              <w:rPr>
                <w:rFonts w:ascii="Calibri" w:hAnsi="Calibri"/>
                <w:b/>
                <w:color w:val="1A1A1A"/>
                <w:sz w:val="20"/>
              </w:rPr>
              <w:t>Balls over-proof before baking</w:t>
            </w:r>
          </w:p>
        </w:tc>
        <w:tc>
          <w:tcPr>
            <w:tcW w:type="dxa" w:w="3324"/>
            <w:shd w:val="clear" w:color="auto" w:fill="F2F2F2"/>
          </w:tcPr>
          <w:p>
            <w:r>
              <w:rPr>
                <w:rFonts w:ascii="Calibri" w:hAnsi="Calibri"/>
                <w:color w:val="555555"/>
                <w:sz w:val="20"/>
              </w:rPr>
              <w:t>Too warm at room temp / proofed too long / too much yeast</w:t>
            </w:r>
          </w:p>
        </w:tc>
        <w:tc>
          <w:tcPr>
            <w:tcW w:type="dxa" w:w="3324"/>
            <w:shd w:val="clear" w:color="auto" w:fill="F2F2F2"/>
          </w:tcPr>
          <w:p>
            <w:r>
              <w:rPr>
                <w:rFonts w:ascii="Calibri" w:hAnsi="Calibri"/>
                <w:color w:val="555555"/>
                <w:sz w:val="20"/>
              </w:rPr>
              <w:t>Pull from fridge later. In 30°C kitchen, 90 minutes may be enough.</w:t>
            </w:r>
          </w:p>
        </w:tc>
      </w:tr>
      <w:tr>
        <w:tc>
          <w:tcPr>
            <w:tcW w:type="dxa" w:w="3324"/>
            <w:shd w:val="clear" w:color="auto" w:fill="FFFFFF"/>
          </w:tcPr>
          <w:p>
            <w:r>
              <w:rPr>
                <w:rFonts w:ascii="Calibri" w:hAnsi="Calibri"/>
                <w:b/>
                <w:color w:val="1A1A1A"/>
                <w:sz w:val="20"/>
              </w:rPr>
              <w:t>Dough sticky and impossible to handle</w:t>
            </w:r>
          </w:p>
        </w:tc>
        <w:tc>
          <w:tcPr>
            <w:tcW w:type="dxa" w:w="3324"/>
            <w:shd w:val="clear" w:color="auto" w:fill="FFFFFF"/>
          </w:tcPr>
          <w:p>
            <w:r>
              <w:rPr>
                <w:rFonts w:ascii="Calibri" w:hAnsi="Calibri"/>
                <w:color w:val="555555"/>
                <w:sz w:val="20"/>
              </w:rPr>
              <w:t>Over-proofed / too much water absorbed by Tipo 1 pentosans</w:t>
            </w:r>
          </w:p>
        </w:tc>
        <w:tc>
          <w:tcPr>
            <w:tcW w:type="dxa" w:w="3324"/>
            <w:shd w:val="clear" w:color="auto" w:fill="FFFFFF"/>
          </w:tcPr>
          <w:p>
            <w:r>
              <w:rPr>
                <w:rFonts w:ascii="Calibri" w:hAnsi="Calibri"/>
                <w:color w:val="555555"/>
                <w:sz w:val="20"/>
              </w:rPr>
              <w:t>Chill hands, flour work surface lightly. Drop to 73% next bake.</w:t>
            </w:r>
          </w:p>
        </w:tc>
      </w:tr>
      <w:tr>
        <w:tc>
          <w:tcPr>
            <w:tcW w:type="dxa" w:w="3324"/>
            <w:shd w:val="clear" w:color="auto" w:fill="F2F2F2"/>
          </w:tcPr>
          <w:p>
            <w:r>
              <w:rPr>
                <w:rFonts w:ascii="Calibri" w:hAnsi="Calibri"/>
                <w:b/>
                <w:color w:val="1A1A1A"/>
                <w:sz w:val="20"/>
              </w:rPr>
              <w:t>Crust pale — no leoparding</w:t>
            </w:r>
          </w:p>
        </w:tc>
        <w:tc>
          <w:tcPr>
            <w:tcW w:type="dxa" w:w="3324"/>
            <w:shd w:val="clear" w:color="auto" w:fill="F2F2F2"/>
          </w:tcPr>
          <w:p>
            <w:r>
              <w:rPr>
                <w:rFonts w:ascii="Calibri" w:hAnsi="Calibri"/>
                <w:color w:val="555555"/>
                <w:sz w:val="20"/>
              </w:rPr>
              <w:t>Oven not hot enough / insufficient fermentation (amino acids)</w:t>
            </w:r>
          </w:p>
        </w:tc>
        <w:tc>
          <w:tcPr>
            <w:tcW w:type="dxa" w:w="3324"/>
            <w:shd w:val="clear" w:color="auto" w:fill="F2F2F2"/>
          </w:tcPr>
          <w:p>
            <w:r>
              <w:rPr>
                <w:rFonts w:ascii="Calibri" w:hAnsi="Calibri"/>
                <w:color w:val="555555"/>
                <w:sz w:val="20"/>
              </w:rPr>
              <w:t>Preheat longer. Check oven thermometer. Ensure full 24hr biga ferment.</w:t>
            </w:r>
          </w:p>
        </w:tc>
      </w:tr>
      <w:tr>
        <w:tc>
          <w:tcPr>
            <w:tcW w:type="dxa" w:w="3324"/>
            <w:shd w:val="clear" w:color="auto" w:fill="FFFFFF"/>
          </w:tcPr>
          <w:p>
            <w:r>
              <w:rPr>
                <w:rFonts w:ascii="Calibri" w:hAnsi="Calibri"/>
                <w:b/>
                <w:color w:val="1A1A1A"/>
                <w:sz w:val="20"/>
              </w:rPr>
              <w:t>Crust tastes flat / no complexity</w:t>
            </w:r>
          </w:p>
        </w:tc>
        <w:tc>
          <w:tcPr>
            <w:tcW w:type="dxa" w:w="3324"/>
            <w:shd w:val="clear" w:color="auto" w:fill="FFFFFF"/>
          </w:tcPr>
          <w:p>
            <w:r>
              <w:rPr>
                <w:rFonts w:ascii="Calibri" w:hAnsi="Calibri"/>
                <w:color w:val="555555"/>
                <w:sz w:val="20"/>
              </w:rPr>
              <w:t>Short ferment / biga did not develop properly / FDT too low</w:t>
            </w:r>
          </w:p>
        </w:tc>
        <w:tc>
          <w:tcPr>
            <w:tcW w:type="dxa" w:w="3324"/>
            <w:shd w:val="clear" w:color="auto" w:fill="FFFFFF"/>
          </w:tcPr>
          <w:p>
            <w:r>
              <w:rPr>
                <w:rFonts w:ascii="Calibri" w:hAnsi="Calibri"/>
                <w:color w:val="555555"/>
                <w:sz w:val="20"/>
              </w:rPr>
              <w:t>Confirm biga FDT 27°C. Ensure full 24hr cold retard. Consider 36hr biga.</w:t>
            </w:r>
          </w:p>
        </w:tc>
      </w:tr>
    </w:tbl>
    <w:p/>
    <w:p>
      <w:r>
        <w:br w:type="page"/>
      </w:r>
    </w:p>
    <w:p>
      <w:pPr>
        <w:spacing w:before="280" w:after="40"/>
      </w:pPr>
      <w:r>
        <w:rPr>
          <w:rFonts w:ascii="Calibri" w:hAnsi="Calibri"/>
          <w:b/>
          <w:color w:val="C0392B"/>
          <w:sz w:val="28"/>
        </w:rPr>
        <w:t>QUICK REFERENCE CARD</w:t>
      </w:r>
    </w:p>
    <w:p>
      <w:pPr>
        <w:spacing w:before="20" w:after="80"/>
        <w:pBdr>
          <w:bottom w:val="single" w:sz="6" w:space="1" w:color="C0392B"/>
        </w:pBdr>
      </w:pPr>
    </w:p>
    <w:p>
      <w:pPr>
        <w:spacing w:before="200" w:after="60"/>
      </w:pPr>
      <w:r>
        <w:rPr>
          <w:rFonts w:ascii="Calibri" w:hAnsi="Calibri"/>
          <w:b/>
          <w:color w:val="555555"/>
          <w:sz w:val="21"/>
        </w:rPr>
        <w:t>ALL WEIGHTS AT A GLANCE</w:t>
      </w:r>
    </w:p>
    <w:tbl>
      <w:tblPr>
        <w:tblStyle w:val="TableGrid"/>
        <w:tblW w:type="auto" w:w="0"/>
        <w:tblLook w:firstColumn="1" w:firstRow="1" w:lastColumn="0" w:lastRow="0" w:noHBand="0" w:noVBand="1" w:val="04A0"/>
      </w:tblPr>
      <w:tblGrid>
        <w:gridCol w:w="2268"/>
        <w:gridCol w:w="1020"/>
        <w:gridCol w:w="1247"/>
        <w:gridCol w:w="3969"/>
      </w:tblGrid>
      <w:tr>
        <w:tc>
          <w:tcPr>
            <w:tcW w:type="dxa" w:w="2493"/>
            <w:shd w:val="clear" w:color="auto" w:fill="C0392B"/>
          </w:tcPr>
          <w:p>
            <w:r>
              <w:rPr>
                <w:rFonts w:ascii="Calibri" w:hAnsi="Calibri"/>
                <w:b/>
                <w:color w:val="FFFFFF"/>
                <w:sz w:val="20"/>
              </w:rPr>
              <w:t>Ingredient</w:t>
            </w:r>
          </w:p>
        </w:tc>
        <w:tc>
          <w:tcPr>
            <w:tcW w:type="dxa" w:w="2493"/>
            <w:shd w:val="clear" w:color="auto" w:fill="C0392B"/>
          </w:tcPr>
          <w:p>
            <w:r>
              <w:rPr>
                <w:rFonts w:ascii="Calibri" w:hAnsi="Calibri"/>
                <w:b/>
                <w:color w:val="FFFFFF"/>
                <w:sz w:val="20"/>
              </w:rPr>
              <w:t>Weight</w:t>
            </w:r>
          </w:p>
        </w:tc>
        <w:tc>
          <w:tcPr>
            <w:tcW w:type="dxa" w:w="2493"/>
            <w:shd w:val="clear" w:color="auto" w:fill="C0392B"/>
          </w:tcPr>
          <w:p>
            <w:r>
              <w:rPr>
                <w:rFonts w:ascii="Calibri" w:hAnsi="Calibri"/>
                <w:b/>
                <w:color w:val="FFFFFF"/>
                <w:sz w:val="20"/>
              </w:rPr>
              <w:t>Stage</w:t>
            </w:r>
          </w:p>
        </w:tc>
        <w:tc>
          <w:tcPr>
            <w:tcW w:type="dxa" w:w="2493"/>
            <w:shd w:val="clear" w:color="auto" w:fill="C0392B"/>
          </w:tcPr>
          <w:p>
            <w:r>
              <w:rPr>
                <w:rFonts w:ascii="Calibri" w:hAnsi="Calibri"/>
                <w:b/>
                <w:color w:val="FFFFFF"/>
                <w:sz w:val="20"/>
              </w:rPr>
              <w:t>Timing</w:t>
            </w:r>
          </w:p>
        </w:tc>
      </w:tr>
      <w:tr>
        <w:tc>
          <w:tcPr>
            <w:tcW w:type="dxa" w:w="2493"/>
            <w:shd w:val="clear" w:color="auto" w:fill="F2F2F2"/>
          </w:tcPr>
          <w:p>
            <w:r>
              <w:rPr>
                <w:rFonts w:ascii="Calibri" w:hAnsi="Calibri"/>
                <w:b/>
                <w:color w:val="1A1A1A"/>
                <w:sz w:val="20"/>
              </w:rPr>
              <w:t>Casillo La 8 Plus</w:t>
            </w:r>
          </w:p>
        </w:tc>
        <w:tc>
          <w:tcPr>
            <w:tcW w:type="dxa" w:w="2493"/>
            <w:shd w:val="clear" w:color="auto" w:fill="F2F2F2"/>
          </w:tcPr>
          <w:p>
            <w:r>
              <w:rPr>
                <w:rFonts w:ascii="Calibri" w:hAnsi="Calibri"/>
                <w:color w:val="555555"/>
                <w:sz w:val="20"/>
              </w:rPr>
              <w:t>347g</w:t>
            </w:r>
          </w:p>
        </w:tc>
        <w:tc>
          <w:tcPr>
            <w:tcW w:type="dxa" w:w="2493"/>
            <w:shd w:val="clear" w:color="auto" w:fill="F2F2F2"/>
          </w:tcPr>
          <w:p>
            <w:r>
              <w:rPr>
                <w:rFonts w:ascii="Calibri" w:hAnsi="Calibri"/>
                <w:color w:val="555555"/>
                <w:sz w:val="20"/>
              </w:rPr>
              <w:t>Biga</w:t>
            </w:r>
          </w:p>
        </w:tc>
        <w:tc>
          <w:tcPr>
            <w:tcW w:type="dxa" w:w="2493"/>
            <w:shd w:val="clear" w:color="auto" w:fill="F2F2F2"/>
          </w:tcPr>
          <w:p>
            <w:r>
              <w:rPr>
                <w:rFonts w:ascii="Calibri" w:hAnsi="Calibri"/>
                <w:color w:val="555555"/>
                <w:sz w:val="20"/>
              </w:rPr>
              <w:t>Friday</w:t>
            </w:r>
          </w:p>
        </w:tc>
      </w:tr>
      <w:tr>
        <w:tc>
          <w:tcPr>
            <w:tcW w:type="dxa" w:w="2493"/>
            <w:shd w:val="clear" w:color="auto" w:fill="FFFFFF"/>
          </w:tcPr>
          <w:p>
            <w:r>
              <w:rPr>
                <w:rFonts w:ascii="Calibri" w:hAnsi="Calibri"/>
                <w:b/>
                <w:color w:val="1A1A1A"/>
                <w:sz w:val="20"/>
              </w:rPr>
              <w:t>Casillo Pizza Superiore</w:t>
            </w:r>
          </w:p>
        </w:tc>
        <w:tc>
          <w:tcPr>
            <w:tcW w:type="dxa" w:w="2493"/>
            <w:shd w:val="clear" w:color="auto" w:fill="FFFFFF"/>
          </w:tcPr>
          <w:p>
            <w:r>
              <w:rPr>
                <w:rFonts w:ascii="Calibri" w:hAnsi="Calibri"/>
                <w:color w:val="555555"/>
                <w:sz w:val="20"/>
              </w:rPr>
              <w:t>693g</w:t>
            </w:r>
          </w:p>
        </w:tc>
        <w:tc>
          <w:tcPr>
            <w:tcW w:type="dxa" w:w="2493"/>
            <w:shd w:val="clear" w:color="auto" w:fill="FFFFFF"/>
          </w:tcPr>
          <w:p>
            <w:r>
              <w:rPr>
                <w:rFonts w:ascii="Calibri" w:hAnsi="Calibri"/>
                <w:color w:val="555555"/>
                <w:sz w:val="20"/>
              </w:rPr>
              <w:t>Biga</w:t>
            </w:r>
          </w:p>
        </w:tc>
        <w:tc>
          <w:tcPr>
            <w:tcW w:type="dxa" w:w="2493"/>
            <w:shd w:val="clear" w:color="auto" w:fill="FFFFFF"/>
          </w:tcPr>
          <w:p>
            <w:r>
              <w:rPr>
                <w:rFonts w:ascii="Calibri" w:hAnsi="Calibri"/>
                <w:color w:val="555555"/>
                <w:sz w:val="20"/>
              </w:rPr>
              <w:t>Friday</w:t>
            </w:r>
          </w:p>
        </w:tc>
      </w:tr>
      <w:tr>
        <w:tc>
          <w:tcPr>
            <w:tcW w:type="dxa" w:w="2493"/>
            <w:shd w:val="clear" w:color="auto" w:fill="F2F2F2"/>
          </w:tcPr>
          <w:p>
            <w:r>
              <w:rPr>
                <w:rFonts w:ascii="Calibri" w:hAnsi="Calibri"/>
                <w:b/>
                <w:color w:val="1A1A1A"/>
                <w:sz w:val="20"/>
              </w:rPr>
              <w:t>Casillo Aroma Tipo 1</w:t>
            </w:r>
          </w:p>
        </w:tc>
        <w:tc>
          <w:tcPr>
            <w:tcW w:type="dxa" w:w="2493"/>
            <w:shd w:val="clear" w:color="auto" w:fill="F2F2F2"/>
          </w:tcPr>
          <w:p>
            <w:r>
              <w:rPr>
                <w:rFonts w:ascii="Calibri" w:hAnsi="Calibri"/>
                <w:color w:val="555555"/>
                <w:sz w:val="20"/>
              </w:rPr>
              <w:t>346g</w:t>
            </w:r>
          </w:p>
        </w:tc>
        <w:tc>
          <w:tcPr>
            <w:tcW w:type="dxa" w:w="2493"/>
            <w:shd w:val="clear" w:color="auto" w:fill="F2F2F2"/>
          </w:tcPr>
          <w:p>
            <w:r>
              <w:rPr>
                <w:rFonts w:ascii="Calibri" w:hAnsi="Calibri"/>
                <w:color w:val="555555"/>
                <w:sz w:val="20"/>
              </w:rPr>
              <w:t>Biga</w:t>
            </w:r>
          </w:p>
        </w:tc>
        <w:tc>
          <w:tcPr>
            <w:tcW w:type="dxa" w:w="2493"/>
            <w:shd w:val="clear" w:color="auto" w:fill="F2F2F2"/>
          </w:tcPr>
          <w:p>
            <w:r>
              <w:rPr>
                <w:rFonts w:ascii="Calibri" w:hAnsi="Calibri"/>
                <w:color w:val="555555"/>
                <w:sz w:val="20"/>
              </w:rPr>
              <w:t>Friday</w:t>
            </w:r>
          </w:p>
        </w:tc>
      </w:tr>
      <w:tr>
        <w:tc>
          <w:tcPr>
            <w:tcW w:type="dxa" w:w="2493"/>
            <w:shd w:val="clear" w:color="auto" w:fill="FFFFFF"/>
          </w:tcPr>
          <w:p>
            <w:r>
              <w:rPr>
                <w:rFonts w:ascii="Calibri" w:hAnsi="Calibri"/>
                <w:b/>
                <w:color w:val="1A1A1A"/>
                <w:sz w:val="20"/>
              </w:rPr>
              <w:t>Biga water (calc. temp)</w:t>
            </w:r>
          </w:p>
        </w:tc>
        <w:tc>
          <w:tcPr>
            <w:tcW w:type="dxa" w:w="2493"/>
            <w:shd w:val="clear" w:color="auto" w:fill="FFFFFF"/>
          </w:tcPr>
          <w:p>
            <w:r>
              <w:rPr>
                <w:rFonts w:ascii="Calibri" w:hAnsi="Calibri"/>
                <w:color w:val="555555"/>
                <w:sz w:val="20"/>
              </w:rPr>
              <w:t>693g</w:t>
            </w:r>
          </w:p>
        </w:tc>
        <w:tc>
          <w:tcPr>
            <w:tcW w:type="dxa" w:w="2493"/>
            <w:shd w:val="clear" w:color="auto" w:fill="FFFFFF"/>
          </w:tcPr>
          <w:p>
            <w:r>
              <w:rPr>
                <w:rFonts w:ascii="Calibri" w:hAnsi="Calibri"/>
                <w:color w:val="555555"/>
                <w:sz w:val="20"/>
              </w:rPr>
              <w:t>Biga</w:t>
            </w:r>
          </w:p>
        </w:tc>
        <w:tc>
          <w:tcPr>
            <w:tcW w:type="dxa" w:w="2493"/>
            <w:shd w:val="clear" w:color="auto" w:fill="FFFFFF"/>
          </w:tcPr>
          <w:p>
            <w:r>
              <w:rPr>
                <w:rFonts w:ascii="Calibri" w:hAnsi="Calibri"/>
                <w:color w:val="555555"/>
                <w:sz w:val="20"/>
              </w:rPr>
              <w:t>Friday</w:t>
            </w:r>
          </w:p>
        </w:tc>
      </w:tr>
      <w:tr>
        <w:tc>
          <w:tcPr>
            <w:tcW w:type="dxa" w:w="2493"/>
            <w:shd w:val="clear" w:color="auto" w:fill="F2F2F2"/>
          </w:tcPr>
          <w:p>
            <w:r>
              <w:rPr>
                <w:rFonts w:ascii="Calibri" w:hAnsi="Calibri"/>
                <w:b/>
                <w:color w:val="1A1A1A"/>
                <w:sz w:val="20"/>
              </w:rPr>
              <w:t>ADY</w:t>
            </w:r>
          </w:p>
        </w:tc>
        <w:tc>
          <w:tcPr>
            <w:tcW w:type="dxa" w:w="2493"/>
            <w:shd w:val="clear" w:color="auto" w:fill="F2F2F2"/>
          </w:tcPr>
          <w:p>
            <w:r>
              <w:rPr>
                <w:rFonts w:ascii="Calibri" w:hAnsi="Calibri"/>
                <w:color w:val="555555"/>
                <w:sz w:val="20"/>
              </w:rPr>
              <w:t>0.7g</w:t>
            </w:r>
          </w:p>
        </w:tc>
        <w:tc>
          <w:tcPr>
            <w:tcW w:type="dxa" w:w="2493"/>
            <w:shd w:val="clear" w:color="auto" w:fill="F2F2F2"/>
          </w:tcPr>
          <w:p>
            <w:r>
              <w:rPr>
                <w:rFonts w:ascii="Calibri" w:hAnsi="Calibri"/>
                <w:color w:val="555555"/>
                <w:sz w:val="20"/>
              </w:rPr>
              <w:t>Biga</w:t>
            </w:r>
          </w:p>
        </w:tc>
        <w:tc>
          <w:tcPr>
            <w:tcW w:type="dxa" w:w="2493"/>
            <w:shd w:val="clear" w:color="auto" w:fill="F2F2F2"/>
          </w:tcPr>
          <w:p>
            <w:r>
              <w:rPr>
                <w:rFonts w:ascii="Calibri" w:hAnsi="Calibri"/>
                <w:color w:val="555555"/>
                <w:sz w:val="20"/>
              </w:rPr>
              <w:t>Friday — dissolve in 35°C water first</w:t>
            </w:r>
          </w:p>
        </w:tc>
      </w:tr>
      <w:tr>
        <w:tc>
          <w:tcPr>
            <w:tcW w:type="dxa" w:w="2493"/>
            <w:shd w:val="clear" w:color="auto" w:fill="FFFFFF"/>
          </w:tcPr>
          <w:p>
            <w:r>
              <w:rPr>
                <w:rFonts w:ascii="Calibri" w:hAnsi="Calibri"/>
                <w:b/>
                <w:color w:val="1A1A1A"/>
                <w:sz w:val="20"/>
              </w:rPr>
              <w:t>Caputo Nuvola</w:t>
            </w:r>
          </w:p>
        </w:tc>
        <w:tc>
          <w:tcPr>
            <w:tcW w:type="dxa" w:w="2493"/>
            <w:shd w:val="clear" w:color="auto" w:fill="FFFFFF"/>
          </w:tcPr>
          <w:p>
            <w:r>
              <w:rPr>
                <w:rFonts w:ascii="Calibri" w:hAnsi="Calibri"/>
                <w:color w:val="555555"/>
                <w:sz w:val="20"/>
              </w:rPr>
              <w:t>347g</w:t>
            </w:r>
          </w:p>
        </w:tc>
        <w:tc>
          <w:tcPr>
            <w:tcW w:type="dxa" w:w="2493"/>
            <w:shd w:val="clear" w:color="auto" w:fill="FFFFFF"/>
          </w:tcPr>
          <w:p>
            <w:r>
              <w:rPr>
                <w:rFonts w:ascii="Calibri" w:hAnsi="Calibri"/>
                <w:color w:val="555555"/>
                <w:sz w:val="20"/>
              </w:rPr>
              <w:t>Autolyse</w:t>
            </w:r>
          </w:p>
        </w:tc>
        <w:tc>
          <w:tcPr>
            <w:tcW w:type="dxa" w:w="2493"/>
            <w:shd w:val="clear" w:color="auto" w:fill="FFFFFF"/>
          </w:tcPr>
          <w:p>
            <w:r>
              <w:rPr>
                <w:rFonts w:ascii="Calibri" w:hAnsi="Calibri"/>
                <w:color w:val="555555"/>
                <w:sz w:val="20"/>
              </w:rPr>
              <w:t>Saturday — rest 20 min with water before biga</w:t>
            </w:r>
          </w:p>
        </w:tc>
      </w:tr>
      <w:tr>
        <w:tc>
          <w:tcPr>
            <w:tcW w:type="dxa" w:w="2493"/>
            <w:shd w:val="clear" w:color="auto" w:fill="F2F2F2"/>
          </w:tcPr>
          <w:p>
            <w:r>
              <w:rPr>
                <w:rFonts w:ascii="Calibri" w:hAnsi="Calibri"/>
                <w:b/>
                <w:color w:val="1A1A1A"/>
                <w:sz w:val="20"/>
              </w:rPr>
              <w:t>Refresh water — P1</w:t>
            </w:r>
          </w:p>
        </w:tc>
        <w:tc>
          <w:tcPr>
            <w:tcW w:type="dxa" w:w="2493"/>
            <w:shd w:val="clear" w:color="auto" w:fill="F2F2F2"/>
          </w:tcPr>
          <w:p>
            <w:r>
              <w:rPr>
                <w:rFonts w:ascii="Calibri" w:hAnsi="Calibri"/>
                <w:color w:val="555555"/>
                <w:sz w:val="20"/>
              </w:rPr>
              <w:t>365g</w:t>
            </w:r>
          </w:p>
        </w:tc>
        <w:tc>
          <w:tcPr>
            <w:tcW w:type="dxa" w:w="2493"/>
            <w:shd w:val="clear" w:color="auto" w:fill="F2F2F2"/>
          </w:tcPr>
          <w:p>
            <w:r>
              <w:rPr>
                <w:rFonts w:ascii="Calibri" w:hAnsi="Calibri"/>
                <w:color w:val="555555"/>
                <w:sz w:val="20"/>
              </w:rPr>
              <w:t>Autolyse</w:t>
            </w:r>
          </w:p>
        </w:tc>
        <w:tc>
          <w:tcPr>
            <w:tcW w:type="dxa" w:w="2493"/>
            <w:shd w:val="clear" w:color="auto" w:fill="F2F2F2"/>
          </w:tcPr>
          <w:p>
            <w:r>
              <w:rPr>
                <w:rFonts w:ascii="Calibri" w:hAnsi="Calibri"/>
                <w:color w:val="555555"/>
                <w:sz w:val="20"/>
              </w:rPr>
              <w:t>Saturday — ice water, added at 0:00</w:t>
            </w:r>
          </w:p>
        </w:tc>
      </w:tr>
      <w:tr>
        <w:tc>
          <w:tcPr>
            <w:tcW w:type="dxa" w:w="2493"/>
            <w:shd w:val="clear" w:color="auto" w:fill="FFFFFF"/>
          </w:tcPr>
          <w:p>
            <w:r>
              <w:rPr>
                <w:rFonts w:ascii="Calibri" w:hAnsi="Calibri"/>
                <w:b/>
                <w:color w:val="1A1A1A"/>
                <w:sz w:val="20"/>
              </w:rPr>
              <w:t>Refresh water — P2</w:t>
            </w:r>
          </w:p>
        </w:tc>
        <w:tc>
          <w:tcPr>
            <w:tcW w:type="dxa" w:w="2493"/>
            <w:shd w:val="clear" w:color="auto" w:fill="FFFFFF"/>
          </w:tcPr>
          <w:p>
            <w:r>
              <w:rPr>
                <w:rFonts w:ascii="Calibri" w:hAnsi="Calibri"/>
                <w:color w:val="555555"/>
                <w:sz w:val="20"/>
              </w:rPr>
              <w:t>121g</w:t>
            </w:r>
          </w:p>
        </w:tc>
        <w:tc>
          <w:tcPr>
            <w:tcW w:type="dxa" w:w="2493"/>
            <w:shd w:val="clear" w:color="auto" w:fill="FFFFFF"/>
          </w:tcPr>
          <w:p>
            <w:r>
              <w:rPr>
                <w:rFonts w:ascii="Calibri" w:hAnsi="Calibri"/>
                <w:color w:val="555555"/>
                <w:sz w:val="20"/>
              </w:rPr>
              <w:t>Refresh</w:t>
            </w:r>
          </w:p>
        </w:tc>
        <w:tc>
          <w:tcPr>
            <w:tcW w:type="dxa" w:w="2493"/>
            <w:shd w:val="clear" w:color="auto" w:fill="FFFFFF"/>
          </w:tcPr>
          <w:p>
            <w:r>
              <w:rPr>
                <w:rFonts w:ascii="Calibri" w:hAnsi="Calibri"/>
                <w:color w:val="555555"/>
                <w:sz w:val="20"/>
              </w:rPr>
              <w:t>Saturday — added slowly 0:02–0:08</w:t>
            </w:r>
          </w:p>
        </w:tc>
      </w:tr>
      <w:tr>
        <w:tc>
          <w:tcPr>
            <w:tcW w:type="dxa" w:w="2493"/>
            <w:shd w:val="clear" w:color="auto" w:fill="F2F2F2"/>
          </w:tcPr>
          <w:p>
            <w:r>
              <w:rPr>
                <w:rFonts w:ascii="Calibri" w:hAnsi="Calibri"/>
                <w:b/>
                <w:color w:val="1A1A1A"/>
                <w:sz w:val="20"/>
              </w:rPr>
              <w:t>Refresh water — P3</w:t>
            </w:r>
          </w:p>
        </w:tc>
        <w:tc>
          <w:tcPr>
            <w:tcW w:type="dxa" w:w="2493"/>
            <w:shd w:val="clear" w:color="auto" w:fill="F2F2F2"/>
          </w:tcPr>
          <w:p>
            <w:r>
              <w:rPr>
                <w:rFonts w:ascii="Calibri" w:hAnsi="Calibri"/>
                <w:color w:val="555555"/>
                <w:sz w:val="20"/>
              </w:rPr>
              <w:t>91g</w:t>
            </w:r>
          </w:p>
        </w:tc>
        <w:tc>
          <w:tcPr>
            <w:tcW w:type="dxa" w:w="2493"/>
            <w:shd w:val="clear" w:color="auto" w:fill="F2F2F2"/>
          </w:tcPr>
          <w:p>
            <w:r>
              <w:rPr>
                <w:rFonts w:ascii="Calibri" w:hAnsi="Calibri"/>
                <w:color w:val="555555"/>
                <w:sz w:val="20"/>
              </w:rPr>
              <w:t>Refresh</w:t>
            </w:r>
          </w:p>
        </w:tc>
        <w:tc>
          <w:tcPr>
            <w:tcW w:type="dxa" w:w="2493"/>
            <w:shd w:val="clear" w:color="auto" w:fill="F2F2F2"/>
          </w:tcPr>
          <w:p>
            <w:r>
              <w:rPr>
                <w:rFonts w:ascii="Calibri" w:hAnsi="Calibri"/>
                <w:color w:val="555555"/>
                <w:sz w:val="20"/>
              </w:rPr>
              <w:t>Saturday — added after P2</w:t>
            </w:r>
          </w:p>
        </w:tc>
      </w:tr>
      <w:tr>
        <w:tc>
          <w:tcPr>
            <w:tcW w:type="dxa" w:w="2493"/>
            <w:shd w:val="clear" w:color="auto" w:fill="FFFFFF"/>
          </w:tcPr>
          <w:p>
            <w:r>
              <w:rPr>
                <w:rFonts w:ascii="Calibri" w:hAnsi="Calibri"/>
                <w:b/>
                <w:color w:val="1A1A1A"/>
                <w:sz w:val="20"/>
              </w:rPr>
              <w:t>Refresh water — P4</w:t>
            </w:r>
          </w:p>
        </w:tc>
        <w:tc>
          <w:tcPr>
            <w:tcW w:type="dxa" w:w="2493"/>
            <w:shd w:val="clear" w:color="auto" w:fill="FFFFFF"/>
          </w:tcPr>
          <w:p>
            <w:r>
              <w:rPr>
                <w:rFonts w:ascii="Calibri" w:hAnsi="Calibri"/>
                <w:color w:val="555555"/>
                <w:sz w:val="20"/>
              </w:rPr>
              <w:t>30g</w:t>
            </w:r>
          </w:p>
        </w:tc>
        <w:tc>
          <w:tcPr>
            <w:tcW w:type="dxa" w:w="2493"/>
            <w:shd w:val="clear" w:color="auto" w:fill="FFFFFF"/>
          </w:tcPr>
          <w:p>
            <w:r>
              <w:rPr>
                <w:rFonts w:ascii="Calibri" w:hAnsi="Calibri"/>
                <w:color w:val="555555"/>
                <w:sz w:val="20"/>
              </w:rPr>
              <w:t>Refresh</w:t>
            </w:r>
          </w:p>
        </w:tc>
        <w:tc>
          <w:tcPr>
            <w:tcW w:type="dxa" w:w="2493"/>
            <w:shd w:val="clear" w:color="auto" w:fill="FFFFFF"/>
          </w:tcPr>
          <w:p>
            <w:r>
              <w:rPr>
                <w:rFonts w:ascii="Calibri" w:hAnsi="Calibri"/>
                <w:color w:val="555555"/>
                <w:sz w:val="20"/>
              </w:rPr>
              <w:t>Saturday — added with salt at 0:10</w:t>
            </w:r>
          </w:p>
        </w:tc>
      </w:tr>
      <w:tr>
        <w:tc>
          <w:tcPr>
            <w:tcW w:type="dxa" w:w="2493"/>
            <w:shd w:val="clear" w:color="auto" w:fill="F2F2F2"/>
          </w:tcPr>
          <w:p>
            <w:r>
              <w:rPr>
                <w:rFonts w:ascii="Calibri" w:hAnsi="Calibri"/>
                <w:b/>
                <w:color w:val="1A1A1A"/>
                <w:sz w:val="20"/>
              </w:rPr>
              <w:t>ADY</w:t>
            </w:r>
          </w:p>
        </w:tc>
        <w:tc>
          <w:tcPr>
            <w:tcW w:type="dxa" w:w="2493"/>
            <w:shd w:val="clear" w:color="auto" w:fill="F2F2F2"/>
          </w:tcPr>
          <w:p>
            <w:r>
              <w:rPr>
                <w:rFonts w:ascii="Calibri" w:hAnsi="Calibri"/>
                <w:color w:val="555555"/>
                <w:sz w:val="20"/>
              </w:rPr>
              <w:t>0.6g</w:t>
            </w:r>
          </w:p>
        </w:tc>
        <w:tc>
          <w:tcPr>
            <w:tcW w:type="dxa" w:w="2493"/>
            <w:shd w:val="clear" w:color="auto" w:fill="F2F2F2"/>
          </w:tcPr>
          <w:p>
            <w:r>
              <w:rPr>
                <w:rFonts w:ascii="Calibri" w:hAnsi="Calibri"/>
                <w:color w:val="555555"/>
                <w:sz w:val="20"/>
              </w:rPr>
              <w:t>Refresh</w:t>
            </w:r>
          </w:p>
        </w:tc>
        <w:tc>
          <w:tcPr>
            <w:tcW w:type="dxa" w:w="2493"/>
            <w:shd w:val="clear" w:color="auto" w:fill="F2F2F2"/>
          </w:tcPr>
          <w:p>
            <w:r>
              <w:rPr>
                <w:rFonts w:ascii="Calibri" w:hAnsi="Calibri"/>
                <w:color w:val="555555"/>
                <w:sz w:val="20"/>
              </w:rPr>
              <w:t>Saturday — dissolved before adding</w:t>
            </w:r>
          </w:p>
        </w:tc>
      </w:tr>
      <w:tr>
        <w:tc>
          <w:tcPr>
            <w:tcW w:type="dxa" w:w="2493"/>
            <w:shd w:val="clear" w:color="auto" w:fill="FFFFFF"/>
          </w:tcPr>
          <w:p>
            <w:r>
              <w:rPr>
                <w:rFonts w:ascii="Calibri" w:hAnsi="Calibri"/>
                <w:b/>
                <w:color w:val="1A1A1A"/>
                <w:sz w:val="20"/>
              </w:rPr>
              <w:t>Salt</w:t>
            </w:r>
          </w:p>
        </w:tc>
        <w:tc>
          <w:tcPr>
            <w:tcW w:type="dxa" w:w="2493"/>
            <w:shd w:val="clear" w:color="auto" w:fill="FFFFFF"/>
          </w:tcPr>
          <w:p>
            <w:r>
              <w:rPr>
                <w:rFonts w:ascii="Calibri" w:hAnsi="Calibri"/>
                <w:color w:val="555555"/>
                <w:sz w:val="20"/>
              </w:rPr>
              <w:t>52g</w:t>
            </w:r>
          </w:p>
        </w:tc>
        <w:tc>
          <w:tcPr>
            <w:tcW w:type="dxa" w:w="2493"/>
            <w:shd w:val="clear" w:color="auto" w:fill="FFFFFF"/>
          </w:tcPr>
          <w:p>
            <w:r>
              <w:rPr>
                <w:rFonts w:ascii="Calibri" w:hAnsi="Calibri"/>
                <w:color w:val="555555"/>
                <w:sz w:val="20"/>
              </w:rPr>
              <w:t>Refresh</w:t>
            </w:r>
          </w:p>
        </w:tc>
        <w:tc>
          <w:tcPr>
            <w:tcW w:type="dxa" w:w="2493"/>
            <w:shd w:val="clear" w:color="auto" w:fill="FFFFFF"/>
          </w:tcPr>
          <w:p>
            <w:r>
              <w:rPr>
                <w:rFonts w:ascii="Calibri" w:hAnsi="Calibri"/>
                <w:color w:val="555555"/>
                <w:sz w:val="20"/>
              </w:rPr>
              <w:t>Saturday — added at 10-minute mark ONLY</w:t>
            </w:r>
          </w:p>
        </w:tc>
      </w:tr>
      <w:tr>
        <w:tc>
          <w:tcPr>
            <w:tcW w:type="dxa" w:w="2493"/>
            <w:shd w:val="clear" w:color="auto" w:fill="F2F2F2"/>
          </w:tcPr>
          <w:p>
            <w:r>
              <w:rPr>
                <w:rFonts w:ascii="Calibri" w:hAnsi="Calibri"/>
                <w:b/>
                <w:color w:val="1A1A1A"/>
                <w:sz w:val="20"/>
              </w:rPr>
              <w:t>EVOO</w:t>
            </w:r>
          </w:p>
        </w:tc>
        <w:tc>
          <w:tcPr>
            <w:tcW w:type="dxa" w:w="2493"/>
            <w:shd w:val="clear" w:color="auto" w:fill="F2F2F2"/>
          </w:tcPr>
          <w:p>
            <w:r>
              <w:rPr>
                <w:rFonts w:ascii="Calibri" w:hAnsi="Calibri"/>
                <w:color w:val="555555"/>
                <w:sz w:val="20"/>
              </w:rPr>
              <w:t>35g</w:t>
            </w:r>
          </w:p>
        </w:tc>
        <w:tc>
          <w:tcPr>
            <w:tcW w:type="dxa" w:w="2493"/>
            <w:shd w:val="clear" w:color="auto" w:fill="F2F2F2"/>
          </w:tcPr>
          <w:p>
            <w:r>
              <w:rPr>
                <w:rFonts w:ascii="Calibri" w:hAnsi="Calibri"/>
                <w:color w:val="555555"/>
                <w:sz w:val="20"/>
              </w:rPr>
              <w:t>Refresh</w:t>
            </w:r>
          </w:p>
        </w:tc>
        <w:tc>
          <w:tcPr>
            <w:tcW w:type="dxa" w:w="2493"/>
            <w:shd w:val="clear" w:color="auto" w:fill="F2F2F2"/>
          </w:tcPr>
          <w:p>
            <w:r>
              <w:rPr>
                <w:rFonts w:ascii="Calibri" w:hAnsi="Calibri"/>
                <w:color w:val="555555"/>
                <w:sz w:val="20"/>
              </w:rPr>
              <w:t>Saturday — added when probe hits 16°C ONLY</w:t>
            </w:r>
          </w:p>
        </w:tc>
      </w:tr>
    </w:tbl>
    <w:p/>
    <w:p>
      <w:pPr>
        <w:spacing w:before="200" w:after="60"/>
      </w:pPr>
      <w:r>
        <w:rPr>
          <w:rFonts w:ascii="Calibri" w:hAnsi="Calibri"/>
          <w:b/>
          <w:color w:val="555555"/>
          <w:sz w:val="21"/>
        </w:rPr>
        <w:t>TEMPERATURE FORMULAS</w:t>
      </w:r>
    </w:p>
    <w:p>
      <w:pPr>
        <w:spacing w:before="0" w:after="40"/>
      </w:pPr>
      <w:r>
        <w:rPr>
          <w:rFonts w:ascii="Courier New" w:hAnsi="Courier New"/>
          <w:color w:val="1A1A1A"/>
          <w:sz w:val="20"/>
        </w:rPr>
        <w:t>BIGA water temp   =  81  −  (room + flour + 10)</w:t>
      </w:r>
    </w:p>
    <w:p>
      <w:pPr>
        <w:spacing w:before="0" w:after="40"/>
      </w:pPr>
      <w:r>
        <w:rPr>
          <w:rFonts w:ascii="Courier New" w:hAnsi="Courier New"/>
          <w:color w:val="1A1A1A"/>
          <w:sz w:val="20"/>
        </w:rPr>
        <w:t>REFRESH water temp =  76  −  (room + flour + 4 + 18)</w:t>
      </w:r>
    </w:p>
    <w:p>
      <w:pPr>
        <w:spacing w:before="0" w:after="40"/>
      </w:pPr>
      <w:r>
        <w:rPr>
          <w:rFonts w:ascii="Courier New" w:hAnsi="Courier New"/>
          <w:color w:val="E67E22"/>
          <w:sz w:val="20"/>
        </w:rPr>
        <w:t>If result is below 5°C  →  use ice water</w:t>
      </w:r>
    </w:p>
    <w:p/>
    <w:p>
      <w:pPr>
        <w:spacing w:before="200" w:after="60"/>
      </w:pPr>
      <w:r>
        <w:rPr>
          <w:rFonts w:ascii="Calibri" w:hAnsi="Calibri"/>
          <w:b/>
          <w:color w:val="555555"/>
          <w:sz w:val="21"/>
        </w:rPr>
        <w:t>SIGNS DOUGH IS READY TO BAKE</w:t>
      </w:r>
    </w:p>
    <w:p>
      <w:pPr>
        <w:pStyle w:val="ListBullet"/>
        <w:spacing w:before="0" w:after="60"/>
      </w:pPr>
      <w:r>
        <w:rPr>
          <w:rFonts w:ascii="Calibri" w:hAnsi="Calibri"/>
          <w:color w:val="1A1A1A"/>
          <w:sz w:val="21"/>
        </w:rPr>
        <w:t>Visibly larger and domed vs when they came out of fridge</w:t>
      </w:r>
    </w:p>
    <w:p>
      <w:pPr>
        <w:pStyle w:val="ListBullet"/>
        <w:spacing w:before="0" w:after="60"/>
      </w:pPr>
      <w:r>
        <w:rPr>
          <w:rFonts w:ascii="Calibri" w:hAnsi="Calibri"/>
          <w:color w:val="1A1A1A"/>
          <w:sz w:val="21"/>
        </w:rPr>
        <w:t>Jiggle noticeably when tray is shaken</w:t>
      </w:r>
    </w:p>
    <w:p>
      <w:pPr>
        <w:pStyle w:val="ListBullet"/>
        <w:spacing w:before="0" w:after="60"/>
      </w:pPr>
      <w:r>
        <w:rPr>
          <w:rFonts w:ascii="Calibri" w:hAnsi="Calibri"/>
          <w:color w:val="1A1A1A"/>
          <w:sz w:val="21"/>
        </w:rPr>
        <w:t>Poke test: finger impression fills back slowly over 3–5 seconds</w:t>
      </w:r>
    </w:p>
    <w:p>
      <w:pPr>
        <w:pStyle w:val="ListBullet"/>
        <w:spacing w:before="0" w:after="60"/>
      </w:pPr>
      <w:r>
        <w:rPr>
          <w:rFonts w:ascii="Calibri" w:hAnsi="Calibri"/>
          <w:color w:val="1A1A1A"/>
          <w:sz w:val="21"/>
        </w:rPr>
        <w:t>Surface looks soft and pillowy, not tight and shiny</w:t>
      </w:r>
    </w:p>
    <w:p/>
    <w:p>
      <w:pPr>
        <w:spacing w:before="200" w:after="60"/>
      </w:pPr>
      <w:r>
        <w:rPr>
          <w:rFonts w:ascii="Calibri" w:hAnsi="Calibri"/>
          <w:b/>
          <w:color w:val="555555"/>
          <w:sz w:val="21"/>
        </w:rPr>
        <w:t>FERMENTATION TEMPERATURES (FOR REFERENCE)</w:t>
      </w:r>
    </w:p>
    <w:tbl>
      <w:tblPr>
        <w:tblStyle w:val="TableGrid"/>
        <w:tblW w:type="auto" w:w="0"/>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Yeast optimal activity</w:t>
            </w:r>
          </w:p>
        </w:tc>
        <w:tc>
          <w:tcPr>
            <w:tcW w:type="dxa" w:w="4986"/>
            <w:shd w:val="clear" w:color="auto" w:fill="F2F2F2"/>
          </w:tcPr>
          <w:p>
            <w:r>
              <w:rPr>
                <w:rFonts w:ascii="Calibri" w:hAnsi="Calibri"/>
                <w:color w:val="555555"/>
                <w:sz w:val="20"/>
              </w:rPr>
              <w:t>27–37°C</w:t>
            </w:r>
          </w:p>
        </w:tc>
      </w:tr>
      <w:tr>
        <w:tc>
          <w:tcPr>
            <w:tcW w:type="dxa" w:w="4986"/>
            <w:shd w:val="clear" w:color="auto" w:fill="FFFFFF"/>
          </w:tcPr>
          <w:p>
            <w:r>
              <w:rPr>
                <w:rFonts w:ascii="Calibri" w:hAnsi="Calibri"/>
                <w:b/>
                <w:color w:val="1A1A1A"/>
                <w:sz w:val="20"/>
              </w:rPr>
              <w:t>Yeast dormant</w:t>
            </w:r>
          </w:p>
        </w:tc>
        <w:tc>
          <w:tcPr>
            <w:tcW w:type="dxa" w:w="4986"/>
            <w:shd w:val="clear" w:color="auto" w:fill="FFFFFF"/>
          </w:tcPr>
          <w:p>
            <w:r>
              <w:rPr>
                <w:rFonts w:ascii="Calibri" w:hAnsi="Calibri"/>
                <w:color w:val="555555"/>
                <w:sz w:val="20"/>
              </w:rPr>
              <w:t>Below 4°C</w:t>
            </w:r>
          </w:p>
        </w:tc>
      </w:tr>
      <w:tr>
        <w:tc>
          <w:tcPr>
            <w:tcW w:type="dxa" w:w="4986"/>
            <w:shd w:val="clear" w:color="auto" w:fill="F2F2F2"/>
          </w:tcPr>
          <w:p>
            <w:r>
              <w:rPr>
                <w:rFonts w:ascii="Calibri" w:hAnsi="Calibri"/>
                <w:b/>
                <w:color w:val="1A1A1A"/>
                <w:sz w:val="20"/>
              </w:rPr>
              <w:t>Yeast dies</w:t>
            </w:r>
          </w:p>
        </w:tc>
        <w:tc>
          <w:tcPr>
            <w:tcW w:type="dxa" w:w="4986"/>
            <w:shd w:val="clear" w:color="auto" w:fill="F2F2F2"/>
          </w:tcPr>
          <w:p>
            <w:r>
              <w:rPr>
                <w:rFonts w:ascii="Calibri" w:hAnsi="Calibri"/>
                <w:color w:val="555555"/>
                <w:sz w:val="20"/>
              </w:rPr>
              <w:t>Above 50°C</w:t>
            </w:r>
          </w:p>
        </w:tc>
      </w:tr>
      <w:tr>
        <w:tc>
          <w:tcPr>
            <w:tcW w:type="dxa" w:w="4986"/>
            <w:shd w:val="clear" w:color="auto" w:fill="FFFFFF"/>
          </w:tcPr>
          <w:p>
            <w:r>
              <w:rPr>
                <w:rFonts w:ascii="Calibri" w:hAnsi="Calibri"/>
                <w:b/>
                <w:color w:val="1A1A1A"/>
                <w:sz w:val="20"/>
              </w:rPr>
              <w:t>ADY activation water</w:t>
            </w:r>
          </w:p>
        </w:tc>
        <w:tc>
          <w:tcPr>
            <w:tcW w:type="dxa" w:w="4986"/>
            <w:shd w:val="clear" w:color="auto" w:fill="FFFFFF"/>
          </w:tcPr>
          <w:p>
            <w:r>
              <w:rPr>
                <w:rFonts w:ascii="Calibri" w:hAnsi="Calibri"/>
                <w:color w:val="555555"/>
                <w:sz w:val="20"/>
              </w:rPr>
              <w:t>35°C  (never above 43°C)</w:t>
            </w:r>
          </w:p>
        </w:tc>
      </w:tr>
      <w:tr>
        <w:tc>
          <w:tcPr>
            <w:tcW w:type="dxa" w:w="4986"/>
            <w:shd w:val="clear" w:color="auto" w:fill="F2F2F2"/>
          </w:tcPr>
          <w:p>
            <w:r>
              <w:rPr>
                <w:rFonts w:ascii="Calibri" w:hAnsi="Calibri"/>
                <w:b/>
                <w:color w:val="1A1A1A"/>
                <w:sz w:val="20"/>
              </w:rPr>
              <w:t>Biga FDT target</w:t>
            </w:r>
          </w:p>
        </w:tc>
        <w:tc>
          <w:tcPr>
            <w:tcW w:type="dxa" w:w="4986"/>
            <w:shd w:val="clear" w:color="auto" w:fill="F2F2F2"/>
          </w:tcPr>
          <w:p>
            <w:r>
              <w:rPr>
                <w:rFonts w:ascii="Calibri" w:hAnsi="Calibri"/>
                <w:color w:val="555555"/>
                <w:sz w:val="20"/>
              </w:rPr>
              <w:t>27°C  (26–28°C acceptable)</w:t>
            </w:r>
          </w:p>
        </w:tc>
      </w:tr>
      <w:tr>
        <w:tc>
          <w:tcPr>
            <w:tcW w:type="dxa" w:w="4986"/>
            <w:shd w:val="clear" w:color="auto" w:fill="FFFFFF"/>
          </w:tcPr>
          <w:p>
            <w:r>
              <w:rPr>
                <w:rFonts w:ascii="Calibri" w:hAnsi="Calibri"/>
                <w:b/>
                <w:color w:val="1A1A1A"/>
                <w:sz w:val="20"/>
              </w:rPr>
              <w:t>Refresh FDT target</w:t>
            </w:r>
          </w:p>
        </w:tc>
        <w:tc>
          <w:tcPr>
            <w:tcW w:type="dxa" w:w="4986"/>
            <w:shd w:val="clear" w:color="auto" w:fill="FFFFFF"/>
          </w:tcPr>
          <w:p>
            <w:r>
              <w:rPr>
                <w:rFonts w:ascii="Calibri" w:hAnsi="Calibri"/>
                <w:color w:val="555555"/>
                <w:sz w:val="20"/>
              </w:rPr>
              <w:t>19°C  (stop immediately)</w:t>
            </w:r>
          </w:p>
        </w:tc>
      </w:tr>
      <w:tr>
        <w:tc>
          <w:tcPr>
            <w:tcW w:type="dxa" w:w="4986"/>
            <w:shd w:val="clear" w:color="auto" w:fill="F2F2F2"/>
          </w:tcPr>
          <w:p>
            <w:r>
              <w:rPr>
                <w:rFonts w:ascii="Calibri" w:hAnsi="Calibri"/>
                <w:b/>
                <w:color w:val="1A1A1A"/>
                <w:sz w:val="20"/>
              </w:rPr>
              <w:t>EVOO addition temp</w:t>
            </w:r>
          </w:p>
        </w:tc>
        <w:tc>
          <w:tcPr>
            <w:tcW w:type="dxa" w:w="4986"/>
            <w:shd w:val="clear" w:color="auto" w:fill="F2F2F2"/>
          </w:tcPr>
          <w:p>
            <w:r>
              <w:rPr>
                <w:rFonts w:ascii="Calibri" w:hAnsi="Calibri"/>
                <w:color w:val="555555"/>
                <w:sz w:val="20"/>
              </w:rPr>
              <w:t>16°C</w:t>
            </w:r>
          </w:p>
        </w:tc>
      </w:tr>
      <w:tr>
        <w:tc>
          <w:tcPr>
            <w:tcW w:type="dxa" w:w="4986"/>
            <w:shd w:val="clear" w:color="auto" w:fill="FFFFFF"/>
          </w:tcPr>
          <w:p>
            <w:r>
              <w:rPr>
                <w:rFonts w:ascii="Calibri" w:hAnsi="Calibri"/>
                <w:b/>
                <w:color w:val="1A1A1A"/>
                <w:sz w:val="20"/>
              </w:rPr>
              <w:t>Salt addition</w:t>
            </w:r>
          </w:p>
        </w:tc>
        <w:tc>
          <w:tcPr>
            <w:tcW w:type="dxa" w:w="4986"/>
            <w:shd w:val="clear" w:color="auto" w:fill="FFFFFF"/>
          </w:tcPr>
          <w:p>
            <w:r>
              <w:rPr>
                <w:rFonts w:ascii="Calibri" w:hAnsi="Calibri"/>
                <w:color w:val="555555"/>
                <w:sz w:val="20"/>
              </w:rPr>
              <w:t>10-minute mark — not temperature-dependent</w:t>
            </w:r>
          </w:p>
        </w:tc>
      </w:tr>
      <w:tr>
        <w:tc>
          <w:tcPr>
            <w:tcW w:type="dxa" w:w="4986"/>
            <w:shd w:val="clear" w:color="auto" w:fill="F2F2F2"/>
          </w:tcPr>
          <w:p>
            <w:r>
              <w:rPr>
                <w:rFonts w:ascii="Calibri" w:hAnsi="Calibri"/>
                <w:b/>
                <w:color w:val="1A1A1A"/>
                <w:sz w:val="20"/>
              </w:rPr>
              <w:t>CT fridge temp</w:t>
            </w:r>
          </w:p>
        </w:tc>
        <w:tc>
          <w:tcPr>
            <w:tcW w:type="dxa" w:w="4986"/>
            <w:shd w:val="clear" w:color="auto" w:fill="F2F2F2"/>
          </w:tcPr>
          <w:p>
            <w:r>
              <w:rPr>
                <w:rFonts w:ascii="Calibri" w:hAnsi="Calibri"/>
                <w:color w:val="555555"/>
                <w:sz w:val="20"/>
              </w:rPr>
              <w:t>4°C</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