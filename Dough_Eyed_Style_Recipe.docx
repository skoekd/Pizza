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C0392B"/>
          <w:sz w:val="44"/>
        </w:rPr>
        <w:t>DOUGH EYED STYLE PIZZA DOUGH</w:t>
      </w:r>
    </w:p>
    <w:p>
      <w:pPr>
        <w:spacing w:after="80"/>
        <w:jc w:val="center"/>
      </w:pPr>
      <w:r>
        <w:rPr>
          <w:rFonts w:ascii="Calibri" w:hAnsi="Calibri"/>
          <w:color w:val="444444"/>
          <w:sz w:val="22"/>
        </w:rPr>
        <w:t>Contemporary Neapolitan  |  80% Biga  |  80% Hydration  |  8 × 260g Balls</w:t>
      </w:r>
    </w:p>
    <w:p>
      <w:pPr>
        <w:spacing w:before="40" w:after="40"/>
        <w:pBdr>
          <w:bottom w:val="single" w:sz="6" w:space="1" w:color="C0392B"/>
        </w:pBdr>
      </w:pPr>
    </w:p>
    <w:p>
      <w:pPr>
        <w:spacing w:before="200" w:after="80"/>
        <w:jc w:val="left"/>
      </w:pPr>
      <w:r>
        <w:rPr>
          <w:rFonts w:ascii="Calibri" w:hAnsi="Calibri"/>
          <w:b/>
          <w:color w:val="C0392B"/>
          <w:sz w:val="26"/>
        </w:rPr>
        <w:t>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386"/>
      </w:tblGrid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Style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Contemporary Neapolitan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Yield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8 dough balls × 260g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Total Flour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1,140g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Total Water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912g  (80% hydration)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Pre-ferment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80% Biga / 20% Refresh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Total Dough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~2,086g  (260.75g per ball)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Oven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Electric deck  |  380–390°C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Cook Time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2.5–4 minutes per pizza</w:t>
            </w:r>
          </w:p>
        </w:tc>
      </w:tr>
    </w:tbl>
    <w:p/>
    <w:p>
      <w:pPr>
        <w:spacing w:before="120" w:after="80"/>
        <w:jc w:val="left"/>
      </w:pPr>
      <w:r>
        <w:rPr>
          <w:rFonts w:ascii="Calibri" w:hAnsi="Calibri"/>
          <w:b/>
          <w:color w:val="C0392B"/>
          <w:sz w:val="26"/>
        </w:rPr>
        <w:t>EQUIPMENT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KYS Pro Baker 7 spiral mixer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Probe thermometer  (essential)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0.1g precision scale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Standard kitchen scales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8 airtight dough containers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Dough scraper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Oiled surface for folding</w:t>
      </w:r>
    </w:p>
    <w:p/>
    <w:p>
      <w:pPr>
        <w:spacing w:before="120" w:after="80"/>
        <w:jc w:val="left"/>
      </w:pPr>
      <w:r>
        <w:rPr>
          <w:rFonts w:ascii="Calibri" w:hAnsi="Calibri"/>
          <w:b/>
          <w:color w:val="C0392B"/>
          <w:sz w:val="26"/>
        </w:rPr>
        <w:t>FLOUR BREAKDOWN</w:t>
      </w:r>
    </w:p>
    <w:p>
      <w:pPr>
        <w:spacing w:before="40" w:after="40"/>
        <w:pBdr>
          <w:bottom w:val="single" w:sz="6" w:space="1" w:color="C0392B"/>
        </w:pBdr>
      </w:pPr>
    </w:p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BIGA FLOUR — 912G  (80% OF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Flour</w:t>
            </w:r>
          </w:p>
        </w:tc>
        <w:tc>
          <w:tcPr>
            <w:tcW w:type="dxa" w:w="2493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493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 Value</w:t>
            </w:r>
          </w:p>
        </w:tc>
        <w:tc>
          <w:tcPr>
            <w:tcW w:type="dxa" w:w="2493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Protein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Casillo La 8 Plus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228g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W350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14.5%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Casillo Pizza Superiore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456g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W340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13.5%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Casillo Aroma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228g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W280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13.0%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REFRESH FLOUR — 228G  (20% OF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Flour</w:t>
            </w:r>
          </w:p>
        </w:tc>
        <w:tc>
          <w:tcPr>
            <w:tcW w:type="dxa" w:w="2493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493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 Value</w:t>
            </w:r>
          </w:p>
        </w:tc>
        <w:tc>
          <w:tcPr>
            <w:tcW w:type="dxa" w:w="2493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Protein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Caputo Nuvola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228g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W270</w:t>
            </w:r>
          </w:p>
        </w:tc>
        <w:tc>
          <w:tcPr>
            <w:tcW w:type="dxa" w:w="2493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12.5%</w:t>
            </w:r>
          </w:p>
        </w:tc>
      </w:tr>
    </w:tbl>
    <w:p/>
    <w:p>
      <w:pPr>
        <w:spacing w:before="0" w:after="80"/>
        <w:jc w:val="left"/>
      </w:pPr>
      <w:r>
        <w:rPr>
          <w:rFonts w:ascii="Calibri" w:hAnsi="Calibri"/>
          <w:b w:val="0"/>
          <w:color w:val="444444"/>
          <w:sz w:val="19"/>
        </w:rPr>
        <w:t>Why this split: Strong flours (La 8 Plus + Superiore) survive the 24hr cold biga fermentation without degrading. Aroma adds flavour complexity. Nuvola goes in the refresh for maximum extensibility and open crumb on the day.</w:t>
      </w:r>
    </w:p>
    <w:p>
      <w:pPr>
        <w:spacing w:before="200" w:after="80"/>
        <w:jc w:val="left"/>
      </w:pPr>
      <w:r>
        <w:rPr>
          <w:rFonts w:ascii="Calibri" w:hAnsi="Calibri"/>
          <w:b/>
          <w:color w:val="C0392B"/>
          <w:sz w:val="26"/>
        </w:rPr>
        <w:t>WATER</w:t>
      </w:r>
    </w:p>
    <w:p>
      <w:pPr>
        <w:spacing w:before="40" w:after="40"/>
        <w:pBdr>
          <w:bottom w:val="single" w:sz="6" w:space="1" w:color="C0392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386"/>
      </w:tblGrid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Total water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912g  =  80% of 1,140g flour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Biga water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456g  =  50% of biga flour (912g)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Refresh water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456g  =  total water minus biga water</w:t>
            </w:r>
          </w:p>
        </w:tc>
      </w:tr>
    </w:tbl>
    <w:p/>
    <w:p>
      <w:pPr>
        <w:spacing w:before="120" w:after="80"/>
        <w:jc w:val="left"/>
      </w:pPr>
      <w:r>
        <w:rPr>
          <w:rFonts w:ascii="Calibri" w:hAnsi="Calibri"/>
          <w:b/>
          <w:color w:val="C0392B"/>
          <w:sz w:val="26"/>
        </w:rPr>
        <w:t>YEAST &amp; SEASONING</w:t>
      </w:r>
    </w:p>
    <w:p>
      <w:pPr>
        <w:spacing w:before="40" w:after="40"/>
        <w:pBdr>
          <w:bottom w:val="single" w:sz="6" w:space="1" w:color="C0392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386"/>
      </w:tblGrid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Biga ADY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1.4g   (0.3% of biga flour, converted from fresh)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Refresh ADY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1.7g   (3g per kg of total flour, converted from fresh)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Salt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34g    (3% of total flour — refresh only)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EVOO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23g    (2% of total flour — refresh only, added at 16°C)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 w:val="0"/>
          <w:color w:val="444444"/>
          <w:sz w:val="19"/>
        </w:rPr>
        <w:t>A 0.1g precision scale is essential for measuring yeast accurately.</w:t>
      </w:r>
    </w:p>
    <w:p>
      <w:pPr>
        <w:spacing w:before="200" w:after="80"/>
        <w:jc w:val="left"/>
      </w:pPr>
      <w:r>
        <w:rPr>
          <w:rFonts w:ascii="Calibri" w:hAnsi="Calibri"/>
          <w:b/>
          <w:color w:val="C0392B"/>
          <w:sz w:val="26"/>
        </w:rPr>
        <w:t>TEMPERATURE CALCULATIONS</w:t>
      </w:r>
    </w:p>
    <w:p>
      <w:pPr>
        <w:spacing w:before="40" w:after="40"/>
        <w:pBdr>
          <w:bottom w:val="single" w:sz="6" w:space="1" w:color="C0392B"/>
        </w:pBdr>
      </w:pPr>
    </w:p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MIXER FRICTION FACTORS — KYS PRO BAKER 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386"/>
      </w:tblGrid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Biga  (5 min slow mix)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10°C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Refresh  (24 min full mix)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18°C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BIGA WATER TEMPERATURE FORMULA</w:t>
      </w:r>
    </w:p>
    <w:p>
      <w:pPr>
        <w:spacing w:before="0" w:after="20"/>
      </w:pPr>
      <w:r>
        <w:rPr>
          <w:rFonts w:ascii="Courier New" w:hAnsi="Courier New"/>
          <w:color w:val="444444"/>
          <w:sz w:val="19"/>
        </w:rPr>
        <w:t>Water temp  =  81  −  (room temp + flour temp + 10)</w:t>
      </w:r>
    </w:p>
    <w:p>
      <w:pPr>
        <w:spacing w:before="0" w:after="40"/>
        <w:jc w:val="left"/>
      </w:pPr>
      <w:r>
        <w:rPr>
          <w:rFonts w:ascii="Calibri" w:hAnsi="Calibri"/>
          <w:b w:val="0"/>
          <w:color w:val="444444"/>
          <w:sz w:val="20"/>
        </w:rPr>
        <w:t>Biga target FDT: 27°C    |    Acceptable range: 26–28°C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444444"/>
          <w:sz w:val="19"/>
        </w:rPr>
        <w:t>This session: room 23.5°C, flour 19°C  →  81 − (23.5 + 19 + 10)  =  28.5°C  →  29°C</w:t>
      </w:r>
    </w:p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REFRESH WATER TEMPERATURE FORMULA</w:t>
      </w:r>
    </w:p>
    <w:p>
      <w:pPr>
        <w:spacing w:before="0" w:after="20"/>
      </w:pPr>
      <w:r>
        <w:rPr>
          <w:rFonts w:ascii="Courier New" w:hAnsi="Courier New"/>
          <w:color w:val="444444"/>
          <w:sz w:val="19"/>
        </w:rPr>
        <w:t>Water temp  =  76  −  (room temp + flour temp + 4 + 18)</w:t>
      </w:r>
    </w:p>
    <w:p>
      <w:pPr>
        <w:spacing w:before="0" w:after="40"/>
        <w:jc w:val="left"/>
      </w:pPr>
      <w:r>
        <w:rPr>
          <w:rFonts w:ascii="Calibri" w:hAnsi="Calibri"/>
          <w:b w:val="0"/>
          <w:color w:val="444444"/>
          <w:sz w:val="20"/>
        </w:rPr>
        <w:t>Refresh target FDT: 19°C    |    Biga temp from fridge: 4°C</w:t>
      </w:r>
    </w:p>
    <w:p>
      <w:pPr>
        <w:spacing w:before="0" w:after="160"/>
        <w:jc w:val="left"/>
      </w:pPr>
      <w:r>
        <w:rPr>
          <w:rFonts w:ascii="Calibri" w:hAnsi="Calibri"/>
          <w:b w:val="0"/>
          <w:color w:val="444444"/>
          <w:sz w:val="19"/>
        </w:rPr>
        <w:t>This session: room 21°C, flour 17°C  →  76 − (21 + 17 + 4 + 18)  =  16°C</w:t>
      </w:r>
    </w:p>
    <w:p>
      <w:r>
        <w:br w:type="page"/>
      </w:r>
    </w:p>
    <w:p>
      <w:pPr>
        <w:spacing w:before="0" w:after="0"/>
        <w:shd w:val="clear" w:color="auto" w:fill="C0392B"/>
        <w:ind w:left="170"/>
      </w:pPr>
      <w:r>
        <w:rPr>
          <w:rFonts w:ascii="Calibri" w:hAnsi="Calibri"/>
          <w:b/>
          <w:color w:val="FFFFFF"/>
          <w:sz w:val="34"/>
        </w:rPr>
        <w:t>STAGE 1 — BIGA</w:t>
      </w:r>
    </w:p>
    <w:p/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BIGA —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386"/>
      </w:tblGrid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Flour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912g  (La 8 Plus 228g + Pizza Superiore 456g + Aroma 228g)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Water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456g  at calculated temperature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Active Dry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1.4g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Target FDT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27°C   (acceptable: 26–28°C)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Mix time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5 minutes slow (~80 RPM)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Ferment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24 hours cold retard at ~4°C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color w:val="C0392B"/>
          <w:sz w:val="24"/>
        </w:rPr>
        <w:t>BIGA INSTRUCTIONS</w:t>
      </w:r>
    </w:p>
    <w:p>
      <w:pPr>
        <w:spacing w:before="40" w:after="40"/>
        <w:pBdr>
          <w:bottom w:val="single" w:sz="6" w:space="1" w:color="C0392B"/>
        </w:pBdr>
      </w:pPr>
    </w:p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BEFORE MIXING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1.  </w:t>
      </w:r>
      <w:r>
        <w:rPr>
          <w:rFonts w:ascii="Calibri" w:hAnsi="Calibri"/>
          <w:color w:val="1A1A1A"/>
          <w:sz w:val="21"/>
        </w:rPr>
        <w:t>Weigh biga flour into mixer bowl: La 8 Plus 228g + Pizza Superiore 456g + Aroma 228g.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2.  </w:t>
      </w:r>
      <w:r>
        <w:rPr>
          <w:rFonts w:ascii="Calibri" w:hAnsi="Calibri"/>
          <w:color w:val="1A1A1A"/>
          <w:sz w:val="21"/>
        </w:rPr>
        <w:t>Measure room temperature and flour temperature with probe thermometer.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3.  </w:t>
      </w:r>
      <w:r>
        <w:rPr>
          <w:rFonts w:ascii="Calibri" w:hAnsi="Calibri"/>
          <w:color w:val="1A1A1A"/>
          <w:sz w:val="21"/>
        </w:rPr>
        <w:t>Calculate biga water temperature:  Water = 81 − (room + flour + 10).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4.  </w:t>
      </w:r>
      <w:r>
        <w:rPr>
          <w:rFonts w:ascii="Calibri" w:hAnsi="Calibri"/>
          <w:color w:val="1A1A1A"/>
          <w:sz w:val="21"/>
        </w:rPr>
        <w:t>Activate ADY: take ~50g from your 456g total water. Warm that 50g to ~35°C. Dissolve 1.4g ADY into it. Wait 5–10 minutes until foamy. Adjust remaining water temperature so the full 456g averages your calculated target.</w:t>
      </w:r>
    </w:p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MIXING</w:t>
      </w:r>
    </w:p>
    <w:p>
      <w:pPr>
        <w:spacing w:before="0" w:after="20"/>
      </w:pPr>
      <w:r>
        <w:rPr>
          <w:rFonts w:ascii="Courier New" w:hAnsi="Courier New"/>
          <w:color w:val="444444"/>
          <w:sz w:val="19"/>
        </w:rPr>
        <w:t>Pour 456g water into flour bowl</w:t>
      </w:r>
    </w:p>
    <w:p>
      <w:pPr>
        <w:spacing w:before="0" w:after="20"/>
      </w:pPr>
      <w:r>
        <w:rPr>
          <w:rFonts w:ascii="Courier New" w:hAnsi="Courier New"/>
          <w:color w:val="444444"/>
          <w:sz w:val="19"/>
        </w:rPr>
        <w:t>Mix on SLOW speed (~80 RPM) for exactly 5 minutes</w:t>
      </w:r>
    </w:p>
    <w:p>
      <w:pPr>
        <w:spacing w:before="0" w:after="20"/>
      </w:pPr>
      <w:r>
        <w:rPr>
          <w:rFonts w:ascii="Courier New" w:hAnsi="Courier New"/>
          <w:color w:val="444444"/>
          <w:sz w:val="19"/>
        </w:rPr>
        <w:t>Dough will look rough and shaggy — this is correct for a biga</w:t>
      </w:r>
    </w:p>
    <w:p>
      <w:pPr>
        <w:spacing w:before="0" w:after="20"/>
      </w:pPr>
      <w:r>
        <w:rPr>
          <w:rFonts w:ascii="Courier New" w:hAnsi="Courier New"/>
          <w:color w:val="444444"/>
          <w:sz w:val="19"/>
        </w:rPr>
        <w:t>Probe dough temperature in 3 different spots</w:t>
      </w:r>
    </w:p>
    <w:p>
      <w:pPr>
        <w:spacing w:before="0" w:after="20"/>
      </w:pPr>
      <w:r>
        <w:rPr>
          <w:rFonts w:ascii="Courier New" w:hAnsi="Courier New"/>
          <w:color w:val="444444"/>
          <w:sz w:val="19"/>
        </w:rPr>
        <w:t>Target: 27°C   |   Acceptable: 26–28°C</w:t>
      </w:r>
    </w:p>
    <w:p/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INTO THE FRIDGE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Cover bowl tightly with cling film or lid.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Place straight into fridge immediately — do not leave at room temperature.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Ferment for 24 hours at approximately 4°C.</w:t>
      </w:r>
    </w:p>
    <w:p>
      <w:pPr>
        <w:pStyle w:val="ListBullet"/>
        <w:spacing w:before="0" w:after="40"/>
      </w:pPr>
      <w:r>
        <w:rPr>
          <w:rFonts w:ascii="Calibri" w:hAnsi="Calibri"/>
          <w:color w:val="1A1A1A"/>
          <w:sz w:val="21"/>
        </w:rPr>
        <w:t>Note the exact time going in so you know when to pull it tomorrow.</w:t>
      </w:r>
    </w:p>
    <w:p>
      <w:r>
        <w:br w:type="page"/>
      </w:r>
    </w:p>
    <w:p>
      <w:pPr>
        <w:spacing w:before="0" w:after="0"/>
        <w:shd w:val="clear" w:color="auto" w:fill="C0392B"/>
        <w:ind w:left="170"/>
      </w:pPr>
      <w:r>
        <w:rPr>
          <w:rFonts w:ascii="Calibri" w:hAnsi="Calibri"/>
          <w:b/>
          <w:color w:val="FFFFFF"/>
          <w:sz w:val="34"/>
        </w:rPr>
        <w:t>STAGE 2 — REFRESH</w:t>
      </w:r>
    </w:p>
    <w:p/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REFRESH —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386"/>
      </w:tblGrid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Fresh flour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228g  (Caputo Nuvola)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Water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456g  at calculated temperature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Active Dry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1.7g  (dissolved before adding)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Salt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34g   (added at 10 minute mark only)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EVOO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23g   (added when dough hits 16°C only)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Target FDT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19°C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Mix time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~22–24 minutes total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color w:val="C0392B"/>
          <w:sz w:val="24"/>
        </w:rPr>
        <w:t>WATER BASSINAGE — PRE-SPLIT BEFORE STARTING</w:t>
      </w:r>
    </w:p>
    <w:p>
      <w:pPr>
        <w:spacing w:before="40" w:after="40"/>
        <w:pBdr>
          <w:bottom w:val="single" w:sz="6" w:space="1" w:color="C0392B"/>
        </w:pBdr>
      </w:pPr>
    </w:p>
    <w:p>
      <w:pPr>
        <w:spacing w:before="0" w:after="80"/>
        <w:jc w:val="left"/>
      </w:pPr>
      <w:r>
        <w:rPr>
          <w:rFonts w:ascii="Calibri" w:hAnsi="Calibri"/>
          <w:b w:val="0"/>
          <w:color w:val="444444"/>
          <w:sz w:val="20"/>
        </w:rPr>
        <w:t>Split your 456g of water into four portions and label them before mixing begins.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Portion</w:t>
            </w:r>
          </w:p>
        </w:tc>
        <w:tc>
          <w:tcPr>
            <w:tcW w:type="dxa" w:w="3324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3324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When to Add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Portion 1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274g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Added first — 0:00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Portion 2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91g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Added slowly — mins 2 to 8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Portion 3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68g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Added slowly — after Portion 2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Portion 4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23g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Reserved — added with salt at 10 min mark</w:t>
            </w:r>
          </w:p>
        </w:tc>
      </w:tr>
    </w:tbl>
    <w:p/>
    <w:p>
      <w:pPr>
        <w:spacing w:before="0" w:after="20"/>
      </w:pPr>
      <w:r>
        <w:rPr>
          <w:rFonts w:ascii="Courier New" w:hAnsi="Courier New"/>
          <w:color w:val="444444"/>
          <w:sz w:val="19"/>
        </w:rPr>
        <w:t>Total: 274 + 91 + 68 + 23 = 456g ✓</w:t>
      </w:r>
    </w:p>
    <w:p/>
    <w:p>
      <w:pPr>
        <w:spacing w:before="160" w:after="80"/>
        <w:jc w:val="left"/>
      </w:pPr>
      <w:r>
        <w:rPr>
          <w:rFonts w:ascii="Calibri" w:hAnsi="Calibri"/>
          <w:b/>
          <w:color w:val="C0392B"/>
          <w:sz w:val="24"/>
        </w:rPr>
        <w:t>REFRESH INSTRUCTIONS</w:t>
      </w:r>
    </w:p>
    <w:p>
      <w:pPr>
        <w:spacing w:before="40" w:after="40"/>
        <w:pBdr>
          <w:bottom w:val="single" w:sz="6" w:space="1" w:color="C0392B"/>
        </w:pBdr>
      </w:pPr>
    </w:p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BEFORE MIXING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1.  </w:t>
      </w:r>
      <w:r>
        <w:rPr>
          <w:rFonts w:ascii="Calibri" w:hAnsi="Calibri"/>
          <w:color w:val="1A1A1A"/>
          <w:sz w:val="21"/>
        </w:rPr>
        <w:t>Measure room temperature and flour temperature.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2.  </w:t>
      </w:r>
      <w:r>
        <w:rPr>
          <w:rFonts w:ascii="Calibri" w:hAnsi="Calibri"/>
          <w:color w:val="1A1A1A"/>
          <w:sz w:val="21"/>
        </w:rPr>
        <w:t>Calculate refresh water temperature:  Water = 76 − (room + flour + 4 + 18).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3.  </w:t>
      </w:r>
      <w:r>
        <w:rPr>
          <w:rFonts w:ascii="Calibri" w:hAnsi="Calibri"/>
          <w:color w:val="1A1A1A"/>
          <w:sz w:val="21"/>
        </w:rPr>
        <w:t>Pre-split 456g water into the four portions shown above.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4.  </w:t>
      </w:r>
      <w:r>
        <w:rPr>
          <w:rFonts w:ascii="Calibri" w:hAnsi="Calibri"/>
          <w:color w:val="1A1A1A"/>
          <w:sz w:val="21"/>
        </w:rPr>
        <w:t>Dissolve 1.7g ADY in a small amount of warm water. Set aside.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5.  </w:t>
      </w:r>
      <w:r>
        <w:rPr>
          <w:rFonts w:ascii="Calibri" w:hAnsi="Calibri"/>
          <w:color w:val="1A1A1A"/>
          <w:sz w:val="21"/>
        </w:rPr>
        <w:t>Have salt (34g) and EVOO (23g) weighed and ready — do not add yet.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6.  </w:t>
      </w:r>
      <w:r>
        <w:rPr>
          <w:rFonts w:ascii="Calibri" w:hAnsi="Calibri"/>
          <w:color w:val="1A1A1A"/>
          <w:sz w:val="21"/>
        </w:rPr>
        <w:t>Weigh 228g Caputo Nuvola.</w:t>
      </w:r>
    </w:p>
    <w:p>
      <w:pPr>
        <w:spacing w:before="20" w:after="60"/>
      </w:pPr>
      <w:r>
        <w:rPr>
          <w:rFonts w:ascii="Calibri" w:hAnsi="Calibri"/>
          <w:b/>
          <w:color w:val="C0392B"/>
          <w:sz w:val="21"/>
        </w:rPr>
        <w:t xml:space="preserve">7.  </w:t>
      </w:r>
      <w:r>
        <w:rPr>
          <w:rFonts w:ascii="Calibri" w:hAnsi="Calibri"/>
          <w:color w:val="1A1A1A"/>
          <w:sz w:val="21"/>
        </w:rPr>
        <w:t>Remove biga from fridge. Break into rough chunks.</w:t>
      </w:r>
    </w:p>
    <w:p>
      <w:pPr>
        <w:spacing w:before="160" w:after="40"/>
      </w:pPr>
      <w:r>
        <w:rPr>
          <w:rFonts w:ascii="Calibri" w:hAnsi="Calibri"/>
          <w:b/>
          <w:color w:val="444444"/>
          <w:sz w:val="22"/>
        </w:rPr>
        <w:t>MIXING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7257"/>
      </w:tblGrid>
      <w:tr>
        <w:tc>
          <w:tcPr>
            <w:tcW w:type="dxa" w:w="4986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Time / Temp</w:t>
            </w:r>
          </w:p>
        </w:tc>
        <w:tc>
          <w:tcPr>
            <w:tcW w:type="dxa" w:w="4986"/>
            <w:shd w:val="clear" w:color="auto" w:fill="1a1a1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C0392B"/>
                <w:sz w:val="20"/>
              </w:rPr>
              <w:t>0:00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1A1A1A"/>
                <w:sz w:val="20"/>
              </w:rPr>
              <w:t>Biga chunks + 228g Nuvola + dissolved ADY into bowl. Add Portion 1 (274g). SLOW speed (~80 RPM).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C0392B"/>
                <w:sz w:val="20"/>
              </w:rPr>
              <w:t>0:02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0"/>
              </w:rPr>
              <w:t>Dough begins coming together. Slowly add Portion 2 (91g) — take your time over 6 minutes.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C0392B"/>
                <w:sz w:val="20"/>
              </w:rPr>
              <w:t>0:08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1A1A1A"/>
                <w:sz w:val="20"/>
              </w:rPr>
              <w:t>Portion 2 fully added. Begin slowly adding Portion 3 (68g). Keep Portion 4 reserved.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C0392B"/>
                <w:sz w:val="20"/>
              </w:rPr>
              <w:t>0:10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0"/>
              </w:rPr>
              <w:t>Add 34g SALT + Portion 4 (23g water). Continue SLOW for 5 more minutes.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C0392B"/>
                <w:sz w:val="20"/>
              </w:rPr>
              <w:t>0:15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1A1A1A"/>
                <w:sz w:val="20"/>
              </w:rPr>
              <w:t>Switch to FAST speed (~220–250 RPM). Insert probe thermometer and monitor closely.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C0392B"/>
                <w:sz w:val="20"/>
              </w:rPr>
              <w:t>16°C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0"/>
              </w:rPr>
              <w:t>Dough reaches 16°C  →  slowly drizzle in 23g EVOO. Continue mixing.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C0392B"/>
                <w:sz w:val="20"/>
              </w:rPr>
              <w:t>19°C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1A1A1A"/>
                <w:sz w:val="20"/>
              </w:rPr>
              <w:t>Dough reaches 19°C  →  STOP MIXER immediately. Total mix: ~22–24 minutes.</w:t>
            </w:r>
          </w:p>
        </w:tc>
      </w:tr>
    </w:tbl>
    <w:p/>
    <w:p>
      <w:r>
        <w:br w:type="page"/>
      </w:r>
    </w:p>
    <w:p>
      <w:pPr>
        <w:spacing w:before="0" w:after="80"/>
        <w:jc w:val="left"/>
      </w:pPr>
      <w:r>
        <w:rPr>
          <w:rFonts w:ascii="Calibri" w:hAnsi="Calibri"/>
          <w:b/>
          <w:color w:val="C0392B"/>
          <w:sz w:val="26"/>
        </w:rPr>
        <w:t>AFTER MIXING — FOLD, REST &amp; BALL</w:t>
      </w:r>
    </w:p>
    <w:p>
      <w:pPr>
        <w:spacing w:before="40" w:after="40"/>
        <w:pBdr>
          <w:bottom w:val="single" w:sz="6" w:space="1" w:color="C0392B"/>
        </w:pBdr>
      </w:pPr>
    </w:p>
    <w:p>
      <w:pPr>
        <w:spacing w:before="20" w:after="80"/>
      </w:pPr>
      <w:r>
        <w:rPr>
          <w:rFonts w:ascii="Calibri" w:hAnsi="Calibri"/>
          <w:b/>
          <w:color w:val="C0392B"/>
          <w:sz w:val="21"/>
        </w:rPr>
        <w:t xml:space="preserve">1.  </w:t>
      </w:r>
      <w:r>
        <w:rPr>
          <w:rFonts w:ascii="Calibri" w:hAnsi="Calibri"/>
          <w:color w:val="1A1A1A"/>
          <w:sz w:val="21"/>
        </w:rPr>
        <w:t>Leave dough to rest in bowl with lid on for 5 minutes.</w:t>
      </w:r>
    </w:p>
    <w:p>
      <w:pPr>
        <w:spacing w:before="20" w:after="80"/>
      </w:pPr>
      <w:r>
        <w:rPr>
          <w:rFonts w:ascii="Calibri" w:hAnsi="Calibri"/>
          <w:b/>
          <w:color w:val="C0392B"/>
          <w:sz w:val="21"/>
        </w:rPr>
        <w:t xml:space="preserve">2.  </w:t>
      </w:r>
      <w:r>
        <w:rPr>
          <w:rFonts w:ascii="Calibri" w:hAnsi="Calibri"/>
          <w:color w:val="1A1A1A"/>
          <w:sz w:val="21"/>
        </w:rPr>
        <w:t>Tip dough onto a lightly oiled surface.</w:t>
      </w:r>
    </w:p>
    <w:p>
      <w:pPr>
        <w:spacing w:before="20" w:after="80"/>
      </w:pPr>
      <w:r>
        <w:rPr>
          <w:rFonts w:ascii="Calibri" w:hAnsi="Calibri"/>
          <w:b/>
          <w:color w:val="C0392B"/>
          <w:sz w:val="21"/>
        </w:rPr>
        <w:t xml:space="preserve">3.  </w:t>
      </w:r>
      <w:r>
        <w:rPr>
          <w:rFonts w:ascii="Calibri" w:hAnsi="Calibri"/>
          <w:color w:val="1A1A1A"/>
          <w:sz w:val="21"/>
        </w:rPr>
        <w:t>Perform 3–4 folds: stretch one side up and fold to the centre, rotate 90°, repeat.</w:t>
      </w:r>
    </w:p>
    <w:p>
      <w:pPr>
        <w:spacing w:before="20" w:after="80"/>
      </w:pPr>
      <w:r>
        <w:rPr>
          <w:rFonts w:ascii="Calibri" w:hAnsi="Calibri"/>
          <w:b/>
          <w:color w:val="C0392B"/>
          <w:sz w:val="21"/>
        </w:rPr>
        <w:t xml:space="preserve">4.  </w:t>
      </w:r>
      <w:r>
        <w:rPr>
          <w:rFonts w:ascii="Calibri" w:hAnsi="Calibri"/>
          <w:color w:val="1A1A1A"/>
          <w:sz w:val="21"/>
        </w:rPr>
        <w:t>Shape into a smooth round mass. Lightly oil the top. Cover.</w:t>
      </w:r>
    </w:p>
    <w:p>
      <w:pPr>
        <w:spacing w:before="20" w:after="80"/>
      </w:pPr>
      <w:r>
        <w:rPr>
          <w:rFonts w:ascii="Calibri" w:hAnsi="Calibri"/>
          <w:b/>
          <w:color w:val="C0392B"/>
          <w:sz w:val="21"/>
        </w:rPr>
        <w:t xml:space="preserve">5.  </w:t>
      </w:r>
      <w:r>
        <w:rPr>
          <w:rFonts w:ascii="Calibri" w:hAnsi="Calibri"/>
          <w:color w:val="1A1A1A"/>
          <w:sz w:val="21"/>
        </w:rPr>
        <w:t>Rest covered at room temperature for 20–30 minutes.</w:t>
      </w:r>
    </w:p>
    <w:p>
      <w:pPr>
        <w:spacing w:before="20" w:after="80"/>
      </w:pPr>
      <w:r>
        <w:rPr>
          <w:rFonts w:ascii="Calibri" w:hAnsi="Calibri"/>
          <w:b/>
          <w:color w:val="C0392B"/>
          <w:sz w:val="21"/>
        </w:rPr>
        <w:t xml:space="preserve">6.  </w:t>
      </w:r>
      <w:r>
        <w:rPr>
          <w:rFonts w:ascii="Calibri" w:hAnsi="Calibri"/>
          <w:color w:val="1A1A1A"/>
          <w:sz w:val="21"/>
        </w:rPr>
        <w:t>Divide into 8 equal pieces at 260g each using scales.</w:t>
      </w:r>
    </w:p>
    <w:p>
      <w:pPr>
        <w:spacing w:before="20" w:after="80"/>
      </w:pPr>
      <w:r>
        <w:rPr>
          <w:rFonts w:ascii="Calibri" w:hAnsi="Calibri"/>
          <w:b/>
          <w:color w:val="C0392B"/>
          <w:sz w:val="21"/>
        </w:rPr>
        <w:t xml:space="preserve">7.  </w:t>
      </w:r>
      <w:r>
        <w:rPr>
          <w:rFonts w:ascii="Calibri" w:hAnsi="Calibri"/>
          <w:color w:val="1A1A1A"/>
          <w:sz w:val="21"/>
        </w:rPr>
        <w:t>Shape each piece into a tight smooth ball.</w:t>
      </w:r>
    </w:p>
    <w:p>
      <w:pPr>
        <w:spacing w:before="20" w:after="80"/>
      </w:pPr>
      <w:r>
        <w:rPr>
          <w:rFonts w:ascii="Calibri" w:hAnsi="Calibri"/>
          <w:b/>
          <w:color w:val="C0392B"/>
          <w:sz w:val="21"/>
        </w:rPr>
        <w:t xml:space="preserve">8.  </w:t>
      </w:r>
      <w:r>
        <w:rPr>
          <w:rFonts w:ascii="Calibri" w:hAnsi="Calibri"/>
          <w:color w:val="1A1A1A"/>
          <w:sz w:val="21"/>
        </w:rPr>
        <w:t>Place each ball into its own sealed container.</w:t>
      </w:r>
    </w:p>
    <w:p>
      <w:pPr>
        <w:spacing w:before="20" w:after="80"/>
      </w:pPr>
      <w:r>
        <w:rPr>
          <w:rFonts w:ascii="Calibri" w:hAnsi="Calibri"/>
          <w:b/>
          <w:color w:val="C0392B"/>
          <w:sz w:val="21"/>
        </w:rPr>
        <w:t xml:space="preserve">9.  </w:t>
      </w:r>
      <w:r>
        <w:rPr>
          <w:rFonts w:ascii="Calibri" w:hAnsi="Calibri"/>
          <w:color w:val="1A1A1A"/>
          <w:sz w:val="21"/>
        </w:rPr>
        <w:t>Rest containers at room temperature for 30 minutes.</w:t>
      </w:r>
    </w:p>
    <w:p>
      <w:pPr>
        <w:spacing w:before="20" w:after="80"/>
      </w:pPr>
      <w:r>
        <w:rPr>
          <w:rFonts w:ascii="Calibri" w:hAnsi="Calibri"/>
          <w:b/>
          <w:color w:val="C0392B"/>
          <w:sz w:val="21"/>
        </w:rPr>
        <w:t xml:space="preserve">10.  </w:t>
      </w:r>
      <w:r>
        <w:rPr>
          <w:rFonts w:ascii="Calibri" w:hAnsi="Calibri"/>
          <w:color w:val="1A1A1A"/>
          <w:sz w:val="21"/>
        </w:rPr>
        <w:t>Transfer all containers to fridge. Cold retard for 24 hours.</w:t>
      </w:r>
    </w:p>
    <w:p>
      <w:pPr>
        <w:spacing w:before="200" w:after="80"/>
        <w:jc w:val="left"/>
      </w:pPr>
      <w:r>
        <w:rPr>
          <w:rFonts w:ascii="Calibri" w:hAnsi="Calibri"/>
          <w:b/>
          <w:color w:val="C0392B"/>
          <w:sz w:val="26"/>
        </w:rPr>
        <w:t>BAKING</w:t>
      </w:r>
    </w:p>
    <w:p>
      <w:pPr>
        <w:spacing w:before="40" w:after="40"/>
        <w:pBdr>
          <w:bottom w:val="single" w:sz="6" w:space="1" w:color="C0392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386"/>
      </w:tblGrid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Temper time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3 hours at room temperature before baking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Oven temp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380–390°C  (electric deck oven)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Cook time</w:t>
            </w:r>
          </w:p>
        </w:tc>
        <w:tc>
          <w:tcPr>
            <w:tcW w:type="dxa" w:w="4986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2.5–4 minutes per pizza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Watch for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Even browning on base and cornicione</w:t>
            </w:r>
          </w:p>
        </w:tc>
      </w:tr>
    </w:tbl>
    <w:p/>
    <w:p>
      <w:pPr>
        <w:spacing w:before="200" w:after="80"/>
        <w:jc w:val="left"/>
      </w:pPr>
      <w:r>
        <w:rPr>
          <w:rFonts w:ascii="Calibri" w:hAnsi="Calibri"/>
          <w:b/>
          <w:color w:val="C0392B"/>
          <w:sz w:val="26"/>
        </w:rPr>
        <w:t>TIMELINE</w:t>
      </w:r>
    </w:p>
    <w:p>
      <w:pPr>
        <w:spacing w:before="40" w:after="40"/>
        <w:pBdr>
          <w:bottom w:val="single" w:sz="6" w:space="1" w:color="C0392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1587"/>
        <w:gridCol w:w="5499"/>
      </w:tblGrid>
      <w:tr>
        <w:tc>
          <w:tcPr>
            <w:tcW w:type="dxa" w:w="3324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324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324"/>
            <w:shd w:val="clear" w:color="auto" w:fill="C039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Friday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~10:00 AM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Make biga  →  into fridge (24hrs CT)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Saturday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~10:00 AM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Refresh  →  fold  →  rest  →  ball  →  into fridge (24hrs CT)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Sunday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 xml:space="preserve"> 2:00 PM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Remove all 8 balls from fridge. Leave at room temp, lids on.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Sunday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 xml:space="preserve"> 5:00 PM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Bake at 380–390°C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Dough balls rest 3 hours at room temp before baking.</w:t>
            </w:r>
          </w:p>
        </w:tc>
      </w:tr>
    </w:tbl>
    <w:p/>
    <w:p>
      <w:pPr>
        <w:spacing w:before="200" w:after="80"/>
        <w:jc w:val="left"/>
      </w:pPr>
      <w:r>
        <w:rPr>
          <w:rFonts w:ascii="Calibri" w:hAnsi="Calibri"/>
          <w:b/>
          <w:color w:val="C0392B"/>
          <w:sz w:val="26"/>
        </w:rPr>
        <w:t>FINAL NUMBERS CHECK</w:t>
      </w:r>
    </w:p>
    <w:p>
      <w:pPr>
        <w:spacing w:before="40" w:after="40"/>
        <w:pBdr>
          <w:bottom w:val="single" w:sz="6" w:space="1" w:color="C0392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5669"/>
        <w:gridCol w:w="454"/>
      </w:tblGrid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Biga flour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228 + 456 + 228  =  912g  (80% of 1,140g)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Refresh flour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228g Nuvola  (20% of 1,140g)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Total flour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912 + 228  =  1,140g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Biga water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50% × 912  =  456g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Refresh water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912 − 456  =  456g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Total water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456 + 456  =  912g  (80% of 1,140g)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Bassinage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274 + 91 + 68 + 23  =  456g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Salt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3% × 1,140  =  34g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Oil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2% × 1,140  =  23g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Biga ADY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(0.3% × 912) ÷ 2  =  1.4g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Refresh ADY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444444"/>
                <w:sz w:val="20"/>
              </w:rPr>
              <w:t>(3g/kg × 1.14kg) ÷ 2  =  1.7g</w:t>
            </w:r>
          </w:p>
        </w:tc>
        <w:tc>
          <w:tcPr>
            <w:tcW w:type="dxa" w:w="3324"/>
            <w:shd w:val="clear" w:color="auto" w:fill="F2F2F2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b/>
                <w:color w:val="1A1A1A"/>
                <w:sz w:val="20"/>
              </w:rPr>
              <w:t>Total dough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1,140 + 912 + 34  =  2,086g ÷ 8  =  260.75g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Calibri" w:hAnsi="Calibri"/>
                <w:color w:val="27AE60"/>
                <w:sz w:val="20"/>
              </w:rPr>
              <w:t>✓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